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C056B" w14:textId="77777777" w:rsidR="007761BD" w:rsidRPr="008B55CF" w:rsidRDefault="007761BD" w:rsidP="007761BD">
      <w:pPr>
        <w:jc w:val="center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b/>
          <w:color w:val="1F2937"/>
          <w:sz w:val="48"/>
        </w:rPr>
        <w:t>Sudhan Yarns</w:t>
      </w:r>
    </w:p>
    <w:p w14:paraId="30F8D3B5" w14:textId="77777777" w:rsidR="007761BD" w:rsidRPr="008B55CF" w:rsidRDefault="007761BD" w:rsidP="007761BD">
      <w:pPr>
        <w:jc w:val="center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b/>
          <w:color w:val="111827"/>
          <w:sz w:val="36"/>
        </w:rPr>
        <w:t>User Manual for Yarn Roll Tracking System (Desktop)</w:t>
      </w:r>
    </w:p>
    <w:p w14:paraId="54DE8791" w14:textId="77777777" w:rsidR="007761BD" w:rsidRPr="008B55CF" w:rsidRDefault="007761BD" w:rsidP="007761B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7761BD" w:rsidRPr="008B55CF" w14:paraId="1BB47AEC" w14:textId="77777777" w:rsidTr="00DE398B">
        <w:tc>
          <w:tcPr>
            <w:tcW w:w="4658" w:type="dxa"/>
          </w:tcPr>
          <w:p w14:paraId="7803A415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Document Title</w:t>
            </w:r>
          </w:p>
        </w:tc>
        <w:tc>
          <w:tcPr>
            <w:tcW w:w="4658" w:type="dxa"/>
          </w:tcPr>
          <w:p w14:paraId="3EBAB4BD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 xml:space="preserve">Yarn Roll Tracking System </w:t>
            </w:r>
            <w:proofErr w:type="gramStart"/>
            <w:r w:rsidRPr="008B55CF">
              <w:rPr>
                <w:rFonts w:ascii="Times New Roman" w:hAnsi="Times New Roman" w:cs="Times New Roman"/>
              </w:rPr>
              <w:t>-  Desktop</w:t>
            </w:r>
            <w:proofErr w:type="gramEnd"/>
            <w:r w:rsidRPr="008B55CF">
              <w:rPr>
                <w:rFonts w:ascii="Times New Roman" w:hAnsi="Times New Roman" w:cs="Times New Roman"/>
              </w:rPr>
              <w:t xml:space="preserve"> End User Manual</w:t>
            </w:r>
          </w:p>
        </w:tc>
      </w:tr>
      <w:tr w:rsidR="007761BD" w:rsidRPr="008B55CF" w14:paraId="553DD3C7" w14:textId="77777777" w:rsidTr="00DE398B">
        <w:tc>
          <w:tcPr>
            <w:tcW w:w="4658" w:type="dxa"/>
          </w:tcPr>
          <w:p w14:paraId="75DC756A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Version</w:t>
            </w:r>
          </w:p>
        </w:tc>
        <w:tc>
          <w:tcPr>
            <w:tcW w:w="4658" w:type="dxa"/>
          </w:tcPr>
          <w:p w14:paraId="259160DD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1.0</w:t>
            </w:r>
          </w:p>
        </w:tc>
      </w:tr>
      <w:tr w:rsidR="007761BD" w:rsidRPr="008B55CF" w14:paraId="34514877" w14:textId="77777777" w:rsidTr="00DE398B">
        <w:tc>
          <w:tcPr>
            <w:tcW w:w="4658" w:type="dxa"/>
          </w:tcPr>
          <w:p w14:paraId="3FF25CCC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Prepared For</w:t>
            </w:r>
          </w:p>
        </w:tc>
        <w:tc>
          <w:tcPr>
            <w:tcW w:w="4658" w:type="dxa"/>
          </w:tcPr>
          <w:p w14:paraId="4FDEE057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Sudhan Yarns</w:t>
            </w:r>
          </w:p>
        </w:tc>
      </w:tr>
      <w:tr w:rsidR="007761BD" w:rsidRPr="008B55CF" w14:paraId="24639A6A" w14:textId="77777777" w:rsidTr="00DE398B">
        <w:tc>
          <w:tcPr>
            <w:tcW w:w="4658" w:type="dxa"/>
          </w:tcPr>
          <w:p w14:paraId="2D55D56C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Prepared By</w:t>
            </w:r>
          </w:p>
        </w:tc>
        <w:tc>
          <w:tcPr>
            <w:tcW w:w="4658" w:type="dxa"/>
          </w:tcPr>
          <w:p w14:paraId="50E9620E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Implementation Team</w:t>
            </w:r>
          </w:p>
        </w:tc>
      </w:tr>
      <w:tr w:rsidR="007761BD" w:rsidRPr="008B55CF" w14:paraId="673788BA" w14:textId="77777777" w:rsidTr="00DE398B">
        <w:tc>
          <w:tcPr>
            <w:tcW w:w="4658" w:type="dxa"/>
          </w:tcPr>
          <w:p w14:paraId="1C279A7E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658" w:type="dxa"/>
          </w:tcPr>
          <w:p w14:paraId="365EA047" w14:textId="77777777" w:rsidR="007761BD" w:rsidRPr="008B55CF" w:rsidRDefault="007761BD" w:rsidP="00DE398B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19 March 2026</w:t>
            </w:r>
          </w:p>
        </w:tc>
      </w:tr>
    </w:tbl>
    <w:p w14:paraId="2F588F03" w14:textId="77777777" w:rsidR="00C1478B" w:rsidRPr="008B55CF" w:rsidRDefault="00C1478B">
      <w:pPr>
        <w:rPr>
          <w:rFonts w:ascii="Times New Roman" w:hAnsi="Times New Roman" w:cs="Times New Roman"/>
        </w:rPr>
      </w:pPr>
    </w:p>
    <w:p w14:paraId="26A4E7EE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br w:type="page"/>
      </w:r>
    </w:p>
    <w:p w14:paraId="1F625454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lastRenderedPageBreak/>
        <w:t>Table of Contents</w:t>
      </w:r>
    </w:p>
    <w:p w14:paraId="1A49DD34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1. Document Purpose</w:t>
      </w:r>
    </w:p>
    <w:p w14:paraId="1EB7E0B2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2. Product Overview</w:t>
      </w:r>
    </w:p>
    <w:p w14:paraId="0F33C71D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3. User Roles and Access</w:t>
      </w:r>
    </w:p>
    <w:p w14:paraId="506A4AB9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4. Application Navigation</w:t>
      </w:r>
    </w:p>
    <w:p w14:paraId="18C174F9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5. Functional Workflows</w:t>
      </w:r>
    </w:p>
    <w:p w14:paraId="50B13F29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6. Module-Wise Step-by-Step Usage</w:t>
      </w:r>
    </w:p>
    <w:p w14:paraId="3AD0E568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7. Do Not Modify (Control Guidelines)</w:t>
      </w:r>
    </w:p>
    <w:p w14:paraId="7AFD94A1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8. Settings and Configuration</w:t>
      </w:r>
    </w:p>
    <w:p w14:paraId="6D3BDA20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9. Reports and Monitoring</w:t>
      </w:r>
    </w:p>
    <w:p w14:paraId="2C2BDE5C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10. Troubleshooting</w:t>
      </w:r>
    </w:p>
    <w:p w14:paraId="29FE3615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11. Data and Security Notes</w:t>
      </w:r>
    </w:p>
    <w:p w14:paraId="186D821F" w14:textId="77777777" w:rsidR="00C1478B" w:rsidRPr="008B55CF" w:rsidRDefault="00000000" w:rsidP="00076A8D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12. Support and Escalation</w:t>
      </w:r>
    </w:p>
    <w:p w14:paraId="0B49CE01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1. Document Purpose</w:t>
      </w:r>
    </w:p>
    <w:p w14:paraId="2970B4F0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This user manual explains daily operations of the Yarn Roll Tracking System. It is designed for warehouse supervisors, inventory operators, dispatch teams, and administrators.</w:t>
      </w:r>
    </w:p>
    <w:p w14:paraId="63DA13FB" w14:textId="77777777" w:rsidR="00C1478B" w:rsidRPr="008B55CF" w:rsidRDefault="00000000" w:rsidP="00076A8D">
      <w:pPr>
        <w:pStyle w:val="ListBullet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Standardize yarn roll intake, storage tracking, reservations, and dispatch.</w:t>
      </w:r>
    </w:p>
    <w:p w14:paraId="403D783F" w14:textId="77777777" w:rsidR="00C1478B" w:rsidRPr="008B55CF" w:rsidRDefault="00000000" w:rsidP="00076A8D">
      <w:pPr>
        <w:pStyle w:val="ListBullet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Provide clear guidance to reduce handling errors.</w:t>
      </w:r>
    </w:p>
    <w:p w14:paraId="113AF097" w14:textId="77777777" w:rsidR="00C1478B" w:rsidRPr="008B55CF" w:rsidRDefault="00000000" w:rsidP="00076A8D">
      <w:pPr>
        <w:pStyle w:val="ListBullet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Enable faster onboarding for client teams.</w:t>
      </w:r>
    </w:p>
    <w:p w14:paraId="1D2C9352" w14:textId="77777777" w:rsidR="00C1478B" w:rsidRPr="008B55CF" w:rsidRDefault="00000000" w:rsidP="00076A8D">
      <w:pPr>
        <w:pStyle w:val="ListBullet"/>
        <w:numPr>
          <w:ilvl w:val="0"/>
          <w:numId w:val="10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Define escalation and support procedures.</w:t>
      </w:r>
    </w:p>
    <w:p w14:paraId="521C68AF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2. Product Overview</w:t>
      </w:r>
    </w:p>
    <w:p w14:paraId="26E8EEBF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Yarn Roll Tracking System is a desktop-hosted warehouse tracking solution with a built-in backend service and browser-based operational screens.</w:t>
      </w:r>
    </w:p>
    <w:p w14:paraId="511BE1D0" w14:textId="77777777" w:rsidR="00C1478B" w:rsidRPr="008B55CF" w:rsidRDefault="00000000" w:rsidP="00076A8D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Desktop shell: starts system and displays the operational interface.</w:t>
      </w:r>
    </w:p>
    <w:p w14:paraId="35B2CCE4" w14:textId="77777777" w:rsidR="00C1478B" w:rsidRPr="008B55CF" w:rsidRDefault="00000000" w:rsidP="00076A8D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Backend service: handles APIs, data sync, and QR generation.</w:t>
      </w:r>
    </w:p>
    <w:p w14:paraId="276B28FC" w14:textId="77777777" w:rsidR="00C1478B" w:rsidRPr="008B55CF" w:rsidRDefault="00000000" w:rsidP="00076A8D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Operational pages: dashboard, ordering, approvals, QR gallery/testing, dispatch, and settings.</w:t>
      </w:r>
    </w:p>
    <w:p w14:paraId="55102370" w14:textId="77777777" w:rsidR="00C1478B" w:rsidRPr="008B55CF" w:rsidRDefault="00000000" w:rsidP="00076A8D">
      <w:pPr>
        <w:pStyle w:val="ListBullet"/>
        <w:numPr>
          <w:ilvl w:val="0"/>
          <w:numId w:val="11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Data source: cloud-backed inventory and order records.</w:t>
      </w:r>
    </w:p>
    <w:p w14:paraId="672C5BFF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3. User Roles and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C1478B" w:rsidRPr="008B55CF" w14:paraId="2AAA7A17" w14:textId="77777777">
        <w:tc>
          <w:tcPr>
            <w:tcW w:w="3106" w:type="dxa"/>
          </w:tcPr>
          <w:p w14:paraId="2BD23D73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55CF">
              <w:rPr>
                <w:rFonts w:ascii="Times New Roman" w:hAnsi="Times New Roman" w:cs="Times New Roman"/>
                <w:b/>
              </w:rPr>
              <w:t>Role</w:t>
            </w:r>
          </w:p>
        </w:tc>
        <w:tc>
          <w:tcPr>
            <w:tcW w:w="3106" w:type="dxa"/>
          </w:tcPr>
          <w:p w14:paraId="3B8C2943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55CF">
              <w:rPr>
                <w:rFonts w:ascii="Times New Roman" w:hAnsi="Times New Roman" w:cs="Times New Roman"/>
                <w:b/>
              </w:rPr>
              <w:t>Primary Responsibilities</w:t>
            </w:r>
          </w:p>
        </w:tc>
        <w:tc>
          <w:tcPr>
            <w:tcW w:w="3106" w:type="dxa"/>
          </w:tcPr>
          <w:p w14:paraId="0B17C9EF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B55CF">
              <w:rPr>
                <w:rFonts w:ascii="Times New Roman" w:hAnsi="Times New Roman" w:cs="Times New Roman"/>
                <w:b/>
              </w:rPr>
              <w:t>Typical Screens</w:t>
            </w:r>
          </w:p>
        </w:tc>
      </w:tr>
      <w:tr w:rsidR="00C1478B" w:rsidRPr="008B55CF" w14:paraId="596199A7" w14:textId="77777777">
        <w:tc>
          <w:tcPr>
            <w:tcW w:w="3106" w:type="dxa"/>
          </w:tcPr>
          <w:p w14:paraId="691A9AE5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Inventory Operator</w:t>
            </w:r>
          </w:p>
        </w:tc>
        <w:tc>
          <w:tcPr>
            <w:tcW w:w="3106" w:type="dxa"/>
          </w:tcPr>
          <w:p w14:paraId="3CB53B87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Register new rolls, maintain accurate roll metadata, monitor available stock.</w:t>
            </w:r>
          </w:p>
        </w:tc>
        <w:tc>
          <w:tcPr>
            <w:tcW w:w="3106" w:type="dxa"/>
          </w:tcPr>
          <w:p w14:paraId="0FB978F2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Inventory Dashboard, Bulk Intake, Roll Details</w:t>
            </w:r>
          </w:p>
        </w:tc>
      </w:tr>
      <w:tr w:rsidR="00C1478B" w:rsidRPr="008B55CF" w14:paraId="643EDCF7" w14:textId="77777777">
        <w:tc>
          <w:tcPr>
            <w:tcW w:w="3106" w:type="dxa"/>
          </w:tcPr>
          <w:p w14:paraId="10508F4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Order Request User</w:t>
            </w:r>
          </w:p>
        </w:tc>
        <w:tc>
          <w:tcPr>
            <w:tcW w:w="3106" w:type="dxa"/>
          </w:tcPr>
          <w:p w14:paraId="7D95A16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Create customer orders with yarn quality and quantity.</w:t>
            </w:r>
          </w:p>
        </w:tc>
        <w:tc>
          <w:tcPr>
            <w:tcW w:w="3106" w:type="dxa"/>
          </w:tcPr>
          <w:p w14:paraId="58192CA5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Place Order</w:t>
            </w:r>
          </w:p>
          <w:p w14:paraId="22D9C6B3" w14:textId="77777777" w:rsidR="00076A8D" w:rsidRPr="008B55CF" w:rsidRDefault="00076A8D">
            <w:pPr>
              <w:rPr>
                <w:rFonts w:ascii="Times New Roman" w:hAnsi="Times New Roman" w:cs="Times New Roman"/>
              </w:rPr>
            </w:pPr>
          </w:p>
          <w:p w14:paraId="705E1454" w14:textId="77777777" w:rsidR="00076A8D" w:rsidRPr="008B55CF" w:rsidRDefault="00076A8D">
            <w:pPr>
              <w:rPr>
                <w:rFonts w:ascii="Times New Roman" w:hAnsi="Times New Roman" w:cs="Times New Roman"/>
              </w:rPr>
            </w:pPr>
          </w:p>
        </w:tc>
      </w:tr>
      <w:tr w:rsidR="00C1478B" w:rsidRPr="008B55CF" w14:paraId="7ECA7430" w14:textId="77777777">
        <w:tc>
          <w:tcPr>
            <w:tcW w:w="3106" w:type="dxa"/>
          </w:tcPr>
          <w:p w14:paraId="5AAFD2B6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lastRenderedPageBreak/>
              <w:t>Admin Approver</w:t>
            </w:r>
          </w:p>
        </w:tc>
        <w:tc>
          <w:tcPr>
            <w:tcW w:w="3106" w:type="dxa"/>
          </w:tcPr>
          <w:p w14:paraId="263367EF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Review pending orders, approve or clear items, monitor alerts.</w:t>
            </w:r>
          </w:p>
        </w:tc>
        <w:tc>
          <w:tcPr>
            <w:tcW w:w="3106" w:type="dxa"/>
          </w:tcPr>
          <w:p w14:paraId="1D27112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Admin Approval Panel</w:t>
            </w:r>
          </w:p>
        </w:tc>
      </w:tr>
      <w:tr w:rsidR="00C1478B" w:rsidRPr="008B55CF" w14:paraId="684E96E4" w14:textId="77777777">
        <w:tc>
          <w:tcPr>
            <w:tcW w:w="3106" w:type="dxa"/>
          </w:tcPr>
          <w:p w14:paraId="37D83FE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Dispatch Team</w:t>
            </w:r>
          </w:p>
        </w:tc>
        <w:tc>
          <w:tcPr>
            <w:tcW w:w="3106" w:type="dxa"/>
          </w:tcPr>
          <w:p w14:paraId="7E18ABD3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View and confirm dispatched records and reconcile stock movement.</w:t>
            </w:r>
          </w:p>
        </w:tc>
        <w:tc>
          <w:tcPr>
            <w:tcW w:w="3106" w:type="dxa"/>
          </w:tcPr>
          <w:p w14:paraId="1384CA3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Dispatched Report</w:t>
            </w:r>
          </w:p>
        </w:tc>
      </w:tr>
      <w:tr w:rsidR="00C1478B" w:rsidRPr="008B55CF" w14:paraId="3A6FAC50" w14:textId="77777777">
        <w:tc>
          <w:tcPr>
            <w:tcW w:w="3106" w:type="dxa"/>
          </w:tcPr>
          <w:p w14:paraId="29FF8CC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  <w:b/>
              </w:rPr>
              <w:t>System Administrator</w:t>
            </w:r>
          </w:p>
        </w:tc>
        <w:tc>
          <w:tcPr>
            <w:tcW w:w="3106" w:type="dxa"/>
          </w:tcPr>
          <w:p w14:paraId="4BC8BA55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Adjust system settings, monitor health and troubleshoot environment issues.</w:t>
            </w:r>
          </w:p>
        </w:tc>
        <w:tc>
          <w:tcPr>
            <w:tcW w:w="3106" w:type="dxa"/>
          </w:tcPr>
          <w:p w14:paraId="6EA13B5F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Settings, Dashboard, Service Health</w:t>
            </w:r>
          </w:p>
        </w:tc>
      </w:tr>
    </w:tbl>
    <w:p w14:paraId="69325C31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4. Application Navigation</w:t>
      </w:r>
    </w:p>
    <w:p w14:paraId="4C07A98E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After launch, users access the top navigation bar to move between modules. Core navigation entries include:</w:t>
      </w:r>
    </w:p>
    <w:p w14:paraId="5D0079B0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Inventory Dashboard</w:t>
      </w:r>
    </w:p>
    <w:p w14:paraId="76492B40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Admin Approvals</w:t>
      </w:r>
    </w:p>
    <w:p w14:paraId="700D400A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Place Order</w:t>
      </w:r>
    </w:p>
    <w:p w14:paraId="475EC155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QR Gallery</w:t>
      </w:r>
    </w:p>
    <w:p w14:paraId="192BC3E8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QR for Testing</w:t>
      </w:r>
    </w:p>
    <w:p w14:paraId="3F074F95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Dispatched</w:t>
      </w:r>
    </w:p>
    <w:p w14:paraId="1684D8BB" w14:textId="77777777" w:rsidR="00C1478B" w:rsidRPr="008B55CF" w:rsidRDefault="00000000" w:rsidP="00076A8D">
      <w:pPr>
        <w:pStyle w:val="ListBullet"/>
        <w:numPr>
          <w:ilvl w:val="0"/>
          <w:numId w:val="12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Settings</w:t>
      </w:r>
    </w:p>
    <w:p w14:paraId="017B29FF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Screen Catalog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C1478B" w:rsidRPr="008B55CF" w14:paraId="7B37421D" w14:textId="77777777">
        <w:tc>
          <w:tcPr>
            <w:tcW w:w="4658" w:type="dxa"/>
          </w:tcPr>
          <w:p w14:paraId="6D06C79E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Screen</w:t>
            </w:r>
          </w:p>
        </w:tc>
        <w:tc>
          <w:tcPr>
            <w:tcW w:w="4658" w:type="dxa"/>
          </w:tcPr>
          <w:p w14:paraId="3824EA24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Business Purpose</w:t>
            </w:r>
          </w:p>
        </w:tc>
      </w:tr>
      <w:tr w:rsidR="00C1478B" w:rsidRPr="008B55CF" w14:paraId="2374DB2D" w14:textId="77777777">
        <w:tc>
          <w:tcPr>
            <w:tcW w:w="4658" w:type="dxa"/>
          </w:tcPr>
          <w:p w14:paraId="11F046FA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Inventory Dashboard</w:t>
            </w:r>
          </w:p>
        </w:tc>
        <w:tc>
          <w:tcPr>
            <w:tcW w:w="4658" w:type="dxa"/>
          </w:tcPr>
          <w:p w14:paraId="49DFA2C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Track real-time stock status, bin/rack occupancy, and analytics.</w:t>
            </w:r>
          </w:p>
        </w:tc>
      </w:tr>
      <w:tr w:rsidR="00C1478B" w:rsidRPr="008B55CF" w14:paraId="559C0067" w14:textId="77777777">
        <w:tc>
          <w:tcPr>
            <w:tcW w:w="4658" w:type="dxa"/>
          </w:tcPr>
          <w:p w14:paraId="5509253D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Order Yarn / Place Order</w:t>
            </w:r>
          </w:p>
        </w:tc>
        <w:tc>
          <w:tcPr>
            <w:tcW w:w="4658" w:type="dxa"/>
          </w:tcPr>
          <w:p w14:paraId="5AE6717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Create order requests by customer and yarn quality.</w:t>
            </w:r>
          </w:p>
        </w:tc>
      </w:tr>
      <w:tr w:rsidR="00C1478B" w:rsidRPr="008B55CF" w14:paraId="47D9B0E0" w14:textId="77777777">
        <w:tc>
          <w:tcPr>
            <w:tcW w:w="4658" w:type="dxa"/>
          </w:tcPr>
          <w:p w14:paraId="5CC85A44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Admin Approval Panel</w:t>
            </w:r>
          </w:p>
        </w:tc>
        <w:tc>
          <w:tcPr>
            <w:tcW w:w="4658" w:type="dxa"/>
          </w:tcPr>
          <w:p w14:paraId="0D3BBD4B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Validate and approve pending orders.</w:t>
            </w:r>
          </w:p>
        </w:tc>
      </w:tr>
      <w:tr w:rsidR="00C1478B" w:rsidRPr="008B55CF" w14:paraId="181D92DF" w14:textId="77777777">
        <w:tc>
          <w:tcPr>
            <w:tcW w:w="4658" w:type="dxa"/>
          </w:tcPr>
          <w:p w14:paraId="056357E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Bulk Intake</w:t>
            </w:r>
          </w:p>
        </w:tc>
        <w:tc>
          <w:tcPr>
            <w:tcW w:w="4658" w:type="dxa"/>
          </w:tcPr>
          <w:p w14:paraId="4F30A45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Import or register multiple rolls efficiently.</w:t>
            </w:r>
          </w:p>
        </w:tc>
      </w:tr>
      <w:tr w:rsidR="00C1478B" w:rsidRPr="008B55CF" w14:paraId="56224B0A" w14:textId="77777777">
        <w:tc>
          <w:tcPr>
            <w:tcW w:w="4658" w:type="dxa"/>
          </w:tcPr>
          <w:p w14:paraId="419832C1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Roll Details</w:t>
            </w:r>
          </w:p>
        </w:tc>
        <w:tc>
          <w:tcPr>
            <w:tcW w:w="4658" w:type="dxa"/>
          </w:tcPr>
          <w:p w14:paraId="06DFE35E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Inspect roll attributes and status history.</w:t>
            </w:r>
          </w:p>
        </w:tc>
      </w:tr>
      <w:tr w:rsidR="00C1478B" w:rsidRPr="008B55CF" w14:paraId="55A50AE9" w14:textId="77777777">
        <w:tc>
          <w:tcPr>
            <w:tcW w:w="4658" w:type="dxa"/>
          </w:tcPr>
          <w:p w14:paraId="7CA599D1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QR Gallery</w:t>
            </w:r>
          </w:p>
        </w:tc>
        <w:tc>
          <w:tcPr>
            <w:tcW w:w="4658" w:type="dxa"/>
          </w:tcPr>
          <w:p w14:paraId="780AE94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Review generated QR code images for rolls.</w:t>
            </w:r>
          </w:p>
        </w:tc>
      </w:tr>
      <w:tr w:rsidR="00C1478B" w:rsidRPr="008B55CF" w14:paraId="3F58173B" w14:textId="77777777">
        <w:tc>
          <w:tcPr>
            <w:tcW w:w="4658" w:type="dxa"/>
          </w:tcPr>
          <w:p w14:paraId="37A061B0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QR for Testing</w:t>
            </w:r>
          </w:p>
        </w:tc>
        <w:tc>
          <w:tcPr>
            <w:tcW w:w="4658" w:type="dxa"/>
          </w:tcPr>
          <w:p w14:paraId="1ED07CFF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Create and validate testing QR flows.</w:t>
            </w:r>
          </w:p>
        </w:tc>
      </w:tr>
      <w:tr w:rsidR="00C1478B" w:rsidRPr="008B55CF" w14:paraId="32D52BCA" w14:textId="77777777">
        <w:tc>
          <w:tcPr>
            <w:tcW w:w="4658" w:type="dxa"/>
          </w:tcPr>
          <w:p w14:paraId="31800F0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Dispatched Report</w:t>
            </w:r>
          </w:p>
        </w:tc>
        <w:tc>
          <w:tcPr>
            <w:tcW w:w="4658" w:type="dxa"/>
          </w:tcPr>
          <w:p w14:paraId="18CE0652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Review outbound/dispatched roll history.</w:t>
            </w:r>
          </w:p>
        </w:tc>
      </w:tr>
      <w:tr w:rsidR="00C1478B" w:rsidRPr="008B55CF" w14:paraId="4E466559" w14:textId="77777777">
        <w:tc>
          <w:tcPr>
            <w:tcW w:w="4658" w:type="dxa"/>
          </w:tcPr>
          <w:p w14:paraId="36FDC07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Settings</w:t>
            </w:r>
          </w:p>
        </w:tc>
        <w:tc>
          <w:tcPr>
            <w:tcW w:w="4658" w:type="dxa"/>
          </w:tcPr>
          <w:p w14:paraId="3FCD9E80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Manage capacity and operational thresholds.</w:t>
            </w:r>
          </w:p>
        </w:tc>
      </w:tr>
    </w:tbl>
    <w:p w14:paraId="7DAAE0CB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5. Functional Workflows</w:t>
      </w:r>
    </w:p>
    <w:p w14:paraId="1F7EC74E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Workflow A: Register New Yarn Roll</w:t>
      </w:r>
    </w:p>
    <w:p w14:paraId="5DB0C30A" w14:textId="77777777" w:rsidR="00C1478B" w:rsidRPr="008B55CF" w:rsidRDefault="00000000" w:rsidP="00D373AB">
      <w:pPr>
        <w:pStyle w:val="ListNumber"/>
        <w:tabs>
          <w:tab w:val="num" w:pos="-4384"/>
        </w:tabs>
        <w:spacing w:after="80"/>
        <w:ind w:left="72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intake screen (single or bulk).</w:t>
      </w:r>
    </w:p>
    <w:p w14:paraId="61375051" w14:textId="77777777" w:rsidR="00C1478B" w:rsidRPr="008B55CF" w:rsidRDefault="00000000" w:rsidP="00D373AB">
      <w:pPr>
        <w:pStyle w:val="ListNumber"/>
        <w:tabs>
          <w:tab w:val="num" w:pos="-4384"/>
        </w:tabs>
        <w:spacing w:after="80"/>
        <w:ind w:left="72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Enter mandatory roll details: yarn type, weight, lot/order identifiers, rack, and bin.</w:t>
      </w:r>
    </w:p>
    <w:p w14:paraId="22110CAB" w14:textId="77777777" w:rsidR="00C1478B" w:rsidRPr="008B55CF" w:rsidRDefault="00000000" w:rsidP="00D373AB">
      <w:pPr>
        <w:pStyle w:val="ListNumber"/>
        <w:tabs>
          <w:tab w:val="num" w:pos="-4384"/>
        </w:tabs>
        <w:spacing w:after="80"/>
        <w:ind w:left="72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Submit the form to create the roll record.</w:t>
      </w:r>
    </w:p>
    <w:p w14:paraId="031FBC6A" w14:textId="77777777" w:rsidR="00C1478B" w:rsidRPr="008B55CF" w:rsidRDefault="00000000" w:rsidP="00D373AB">
      <w:pPr>
        <w:pStyle w:val="ListNumber"/>
        <w:tabs>
          <w:tab w:val="num" w:pos="-4384"/>
        </w:tabs>
        <w:spacing w:after="80"/>
        <w:ind w:left="72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Verify that state is set to IN STOCK and QR is generated.</w:t>
      </w:r>
    </w:p>
    <w:p w14:paraId="738BDC23" w14:textId="77777777" w:rsidR="00C1478B" w:rsidRPr="008B55CF" w:rsidRDefault="00000000" w:rsidP="00D373AB">
      <w:pPr>
        <w:pStyle w:val="ListNumber"/>
        <w:tabs>
          <w:tab w:val="num" w:pos="-4384"/>
        </w:tabs>
        <w:spacing w:after="80"/>
        <w:ind w:left="72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Cross-check roll visibility on inventory dashboard.</w:t>
      </w:r>
    </w:p>
    <w:p w14:paraId="57891C4F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Workflow B: Place and Approve Order</w:t>
      </w:r>
    </w:p>
    <w:p w14:paraId="420FDB57" w14:textId="77777777" w:rsidR="00C1478B" w:rsidRPr="008B55CF" w:rsidRDefault="00000000" w:rsidP="00076A8D">
      <w:pPr>
        <w:pStyle w:val="ListNumber"/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Place Order screen and enter customer name.</w:t>
      </w:r>
    </w:p>
    <w:p w14:paraId="755E6DDF" w14:textId="77777777" w:rsidR="00C1478B" w:rsidRPr="008B55CF" w:rsidRDefault="00000000" w:rsidP="00076A8D">
      <w:pPr>
        <w:pStyle w:val="ListNumber"/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 xml:space="preserve">Add </w:t>
      </w:r>
      <w:proofErr w:type="gramStart"/>
      <w:r w:rsidRPr="008B55CF">
        <w:rPr>
          <w:rFonts w:ascii="Times New Roman" w:hAnsi="Times New Roman" w:cs="Times New Roman"/>
        </w:rPr>
        <w:t>one or more line</w:t>
      </w:r>
      <w:proofErr w:type="gramEnd"/>
      <w:r w:rsidRPr="008B55CF">
        <w:rPr>
          <w:rFonts w:ascii="Times New Roman" w:hAnsi="Times New Roman" w:cs="Times New Roman"/>
        </w:rPr>
        <w:t xml:space="preserve"> items with yarn quality and requested quantity.</w:t>
      </w:r>
    </w:p>
    <w:p w14:paraId="42A9F8FA" w14:textId="77777777" w:rsidR="00C1478B" w:rsidRPr="008B55CF" w:rsidRDefault="00000000" w:rsidP="00076A8D">
      <w:pPr>
        <w:pStyle w:val="ListNumber"/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Submit order and wait for pending confirmation.</w:t>
      </w:r>
    </w:p>
    <w:p w14:paraId="0DC15721" w14:textId="77777777" w:rsidR="00C1478B" w:rsidRPr="008B55CF" w:rsidRDefault="00000000" w:rsidP="00076A8D">
      <w:pPr>
        <w:pStyle w:val="ListNumber"/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Admin opens Admin Approval Panel and validates stock fit.</w:t>
      </w:r>
    </w:p>
    <w:p w14:paraId="4D384B54" w14:textId="77777777" w:rsidR="00C1478B" w:rsidRPr="008B55CF" w:rsidRDefault="00000000" w:rsidP="00076A8D">
      <w:pPr>
        <w:pStyle w:val="ListNumber"/>
        <w:numPr>
          <w:ilvl w:val="0"/>
          <w:numId w:val="1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Admin approves order; system transitions relevant rolls to reserved/next state.</w:t>
      </w:r>
    </w:p>
    <w:p w14:paraId="03AEB427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lastRenderedPageBreak/>
        <w:t>Workflow C: Dispatch and Reconciliation</w:t>
      </w:r>
    </w:p>
    <w:p w14:paraId="6041FF74" w14:textId="77777777" w:rsidR="00C1478B" w:rsidRPr="008B55CF" w:rsidRDefault="00000000" w:rsidP="00076A8D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Dispatched module to view completed outbound records.</w:t>
      </w:r>
    </w:p>
    <w:p w14:paraId="5EF1E353" w14:textId="77777777" w:rsidR="00C1478B" w:rsidRPr="008B55CF" w:rsidRDefault="00000000" w:rsidP="00076A8D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Validate order IDs, roll IDs, and dispatch timestamps.</w:t>
      </w:r>
    </w:p>
    <w:p w14:paraId="00AACD5C" w14:textId="77777777" w:rsidR="00C1478B" w:rsidRPr="008B55CF" w:rsidRDefault="00000000" w:rsidP="00076A8D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Confirm physical movement with warehouse logs.</w:t>
      </w:r>
    </w:p>
    <w:p w14:paraId="3394EC9C" w14:textId="77777777" w:rsidR="00C1478B" w:rsidRPr="008B55CF" w:rsidRDefault="00000000" w:rsidP="00076A8D">
      <w:pPr>
        <w:pStyle w:val="ListNumber"/>
        <w:numPr>
          <w:ilvl w:val="0"/>
          <w:numId w:val="14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Escalate mismatches to administrator for correction.</w:t>
      </w:r>
    </w:p>
    <w:p w14:paraId="7345DA43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 Module-Wise Step-by-Step Usage</w:t>
      </w:r>
    </w:p>
    <w:p w14:paraId="59D32D85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this section as the day-to-day SOP. Follow each module process in the listed order.</w:t>
      </w:r>
    </w:p>
    <w:p w14:paraId="15861C37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6.1 Inventory Dashboard</w:t>
      </w:r>
    </w:p>
    <w:p w14:paraId="54F515BD" w14:textId="77777777" w:rsidR="00C1478B" w:rsidRPr="008B55CF" w:rsidRDefault="00000000" w:rsidP="00076A8D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Dashboard from top menu.</w:t>
      </w:r>
    </w:p>
    <w:p w14:paraId="594FD07F" w14:textId="77777777" w:rsidR="00C1478B" w:rsidRPr="008B55CF" w:rsidRDefault="00000000" w:rsidP="00076A8D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Click Refresh to load latest inventory and status cards.</w:t>
      </w:r>
    </w:p>
    <w:p w14:paraId="65FE73FF" w14:textId="77777777" w:rsidR="00C1478B" w:rsidRPr="008B55CF" w:rsidRDefault="00000000" w:rsidP="00076A8D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Review IN STOCK, RESERVED, and DISPATCHED summary blocks.</w:t>
      </w:r>
    </w:p>
    <w:p w14:paraId="6DB4F1FF" w14:textId="77777777" w:rsidR="00C1478B" w:rsidRPr="008B55CF" w:rsidRDefault="00000000" w:rsidP="00076A8D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filters/search to locate yarn type, rack, bin, or roll ID.</w:t>
      </w:r>
    </w:p>
    <w:p w14:paraId="51B4C736" w14:textId="77777777" w:rsidR="00C1478B" w:rsidRPr="008B55CF" w:rsidRDefault="00000000" w:rsidP="00076A8D">
      <w:pPr>
        <w:pStyle w:val="ListNumber"/>
        <w:numPr>
          <w:ilvl w:val="0"/>
          <w:numId w:val="15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roll details from list/cards for verification before any action.</w:t>
      </w:r>
    </w:p>
    <w:p w14:paraId="1F4B3AF6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6.2 Place Order Module</w:t>
      </w:r>
    </w:p>
    <w:p w14:paraId="2421A8C4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Place Order screen.</w:t>
      </w:r>
    </w:p>
    <w:p w14:paraId="3A541FED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Enter Customer Name exactly as approved in client records.</w:t>
      </w:r>
    </w:p>
    <w:p w14:paraId="48598DD4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Select Yarn Quality in first item row.</w:t>
      </w:r>
    </w:p>
    <w:p w14:paraId="2EA2E9D7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Enter quantity (rolls).</w:t>
      </w:r>
    </w:p>
    <w:p w14:paraId="3AF19F31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Add Another Item for multi-quality orders.</w:t>
      </w:r>
    </w:p>
    <w:p w14:paraId="6274FC95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Click Confirm Order.</w:t>
      </w:r>
    </w:p>
    <w:p w14:paraId="3D0ABB8B" w14:textId="77777777" w:rsidR="00C1478B" w:rsidRPr="008B55CF" w:rsidRDefault="00000000" w:rsidP="00076A8D">
      <w:pPr>
        <w:pStyle w:val="ListNumber"/>
        <w:numPr>
          <w:ilvl w:val="0"/>
          <w:numId w:val="16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Verify success confirmation message and inform Admin Approver.</w:t>
      </w:r>
    </w:p>
    <w:p w14:paraId="5FC98E0C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6.3 Admin Approvals Module</w:t>
      </w:r>
    </w:p>
    <w:p w14:paraId="525B584C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Admin Approval Panel.</w:t>
      </w:r>
    </w:p>
    <w:p w14:paraId="155731B4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Check Pending Orders count and newest requests.</w:t>
      </w:r>
    </w:p>
    <w:p w14:paraId="4D1A94EA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search/filter by customer, order ID, or yarn type.</w:t>
      </w:r>
    </w:p>
    <w:p w14:paraId="0FCFBCA3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each order and verify stock availability.</w:t>
      </w:r>
    </w:p>
    <w:p w14:paraId="2F8474B6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Approve only after stock and quantity are validated.</w:t>
      </w:r>
    </w:p>
    <w:p w14:paraId="077E2623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clear/delete actions only for invalid or duplicate requests.</w:t>
      </w:r>
    </w:p>
    <w:p w14:paraId="0D89D327" w14:textId="77777777" w:rsidR="00C1478B" w:rsidRPr="008B55CF" w:rsidRDefault="00000000" w:rsidP="00076A8D">
      <w:pPr>
        <w:pStyle w:val="ListNumber"/>
        <w:numPr>
          <w:ilvl w:val="0"/>
          <w:numId w:val="17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Re-check Approved tab to confirm order moved successfully.</w:t>
      </w:r>
    </w:p>
    <w:p w14:paraId="7B7628C0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6.4 Bulk Intake Module</w:t>
      </w:r>
    </w:p>
    <w:p w14:paraId="7F0646AE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Bulk Intake.</w:t>
      </w:r>
    </w:p>
    <w:p w14:paraId="2ED28802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Upload or enter batch roll data using approved format.</w:t>
      </w:r>
    </w:p>
    <w:p w14:paraId="5DB885DF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Validate mandatory fields: yarn type, weight, lot/order, rack, bin.</w:t>
      </w:r>
    </w:p>
    <w:p w14:paraId="0AF4B15A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Submit intake batch.</w:t>
      </w:r>
    </w:p>
    <w:p w14:paraId="68448E67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Confirm roll count created matches source sheet.</w:t>
      </w:r>
    </w:p>
    <w:p w14:paraId="2917F4EA" w14:textId="77777777" w:rsidR="00C1478B" w:rsidRPr="008B55CF" w:rsidRDefault="00000000" w:rsidP="00076A8D">
      <w:pPr>
        <w:pStyle w:val="ListNumber"/>
        <w:numPr>
          <w:ilvl w:val="0"/>
          <w:numId w:val="18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QR Gallery to ensure QRs are generated for new rolls.</w:t>
      </w:r>
    </w:p>
    <w:p w14:paraId="171B7347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6.5 Roll Details Module</w:t>
      </w:r>
    </w:p>
    <w:p w14:paraId="13221C19" w14:textId="77777777" w:rsidR="00C1478B" w:rsidRPr="008B55CF" w:rsidRDefault="00000000" w:rsidP="00076A8D">
      <w:pPr>
        <w:pStyle w:val="ListNumber"/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Roll Details from dashboard/list/search results.</w:t>
      </w:r>
    </w:p>
    <w:p w14:paraId="1E9CB27E" w14:textId="77777777" w:rsidR="00C1478B" w:rsidRPr="008B55CF" w:rsidRDefault="00000000" w:rsidP="00076A8D">
      <w:pPr>
        <w:pStyle w:val="ListNumber"/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Verify roll identity (ID, yarn type, lot number).</w:t>
      </w:r>
    </w:p>
    <w:p w14:paraId="7C784338" w14:textId="77777777" w:rsidR="00C1478B" w:rsidRPr="008B55CF" w:rsidRDefault="00000000" w:rsidP="00076A8D">
      <w:pPr>
        <w:pStyle w:val="ListNumber"/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Check current state and last state change timestamp.</w:t>
      </w:r>
    </w:p>
    <w:p w14:paraId="2CB7A512" w14:textId="77777777" w:rsidR="00C1478B" w:rsidRPr="008B55CF" w:rsidRDefault="00000000" w:rsidP="00076A8D">
      <w:pPr>
        <w:pStyle w:val="ListNumber"/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Review rack/bin assignment before physical movement.</w:t>
      </w:r>
    </w:p>
    <w:p w14:paraId="1C446268" w14:textId="77777777" w:rsidR="00C1478B" w:rsidRPr="008B55CF" w:rsidRDefault="00000000" w:rsidP="00076A8D">
      <w:pPr>
        <w:pStyle w:val="ListNumber"/>
        <w:numPr>
          <w:ilvl w:val="0"/>
          <w:numId w:val="19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Escalate mismatch immediately to system administrator.</w:t>
      </w:r>
    </w:p>
    <w:p w14:paraId="067FF279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lastRenderedPageBreak/>
        <w:t>6.6 QR Gallery Module</w:t>
      </w:r>
    </w:p>
    <w:p w14:paraId="7585B264" w14:textId="77777777" w:rsidR="00C1478B" w:rsidRPr="008B55CF" w:rsidRDefault="00000000" w:rsidP="00076A8D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QR Gallery.</w:t>
      </w:r>
    </w:p>
    <w:p w14:paraId="2519AD80" w14:textId="77777777" w:rsidR="00C1478B" w:rsidRPr="008B55CF" w:rsidRDefault="00000000" w:rsidP="00076A8D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Search by roll ID or batch if required.</w:t>
      </w:r>
    </w:p>
    <w:p w14:paraId="6521D50D" w14:textId="77777777" w:rsidR="00C1478B" w:rsidRPr="008B55CF" w:rsidRDefault="00000000" w:rsidP="00076A8D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QR preview and verify it maps to correct roll data.</w:t>
      </w:r>
    </w:p>
    <w:p w14:paraId="5DF72D7C" w14:textId="77777777" w:rsidR="00C1478B" w:rsidRPr="008B55CF" w:rsidRDefault="00000000" w:rsidP="00076A8D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Download/print QR only from authorized workstation.</w:t>
      </w:r>
    </w:p>
    <w:p w14:paraId="6E98DF1C" w14:textId="77777777" w:rsidR="00C1478B" w:rsidRPr="008B55CF" w:rsidRDefault="00000000" w:rsidP="00076A8D">
      <w:pPr>
        <w:pStyle w:val="ListNumber"/>
        <w:numPr>
          <w:ilvl w:val="0"/>
          <w:numId w:val="2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Report missing QR entries via support escalation flow.</w:t>
      </w:r>
    </w:p>
    <w:p w14:paraId="79B4390B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6.7 QR for Testing Module</w:t>
      </w:r>
    </w:p>
    <w:p w14:paraId="11FD4F37" w14:textId="77777777" w:rsidR="00C1478B" w:rsidRPr="008B55CF" w:rsidRDefault="00000000" w:rsidP="00076A8D">
      <w:pPr>
        <w:pStyle w:val="ListNumber"/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QR for Testing screen.</w:t>
      </w:r>
    </w:p>
    <w:p w14:paraId="3DD499F7" w14:textId="77777777" w:rsidR="00C1478B" w:rsidRPr="008B55CF" w:rsidRDefault="00000000" w:rsidP="00076A8D">
      <w:pPr>
        <w:pStyle w:val="ListNumber"/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Create test QR records only for QA/training scenarios.</w:t>
      </w:r>
    </w:p>
    <w:p w14:paraId="20238049" w14:textId="77777777" w:rsidR="00C1478B" w:rsidRPr="008B55CF" w:rsidRDefault="00000000" w:rsidP="00076A8D">
      <w:pPr>
        <w:pStyle w:val="ListNumber"/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Run scan validation and verify decoded values.</w:t>
      </w:r>
    </w:p>
    <w:p w14:paraId="0CFD250C" w14:textId="77777777" w:rsidR="00C1478B" w:rsidRPr="008B55CF" w:rsidRDefault="00000000" w:rsidP="00076A8D">
      <w:pPr>
        <w:pStyle w:val="ListNumber"/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Delete test records after completion to avoid production confusion.</w:t>
      </w:r>
    </w:p>
    <w:p w14:paraId="6682FD7F" w14:textId="77777777" w:rsidR="00C1478B" w:rsidRPr="008B55CF" w:rsidRDefault="00000000" w:rsidP="00076A8D">
      <w:pPr>
        <w:pStyle w:val="ListNumber"/>
        <w:numPr>
          <w:ilvl w:val="0"/>
          <w:numId w:val="21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Never use test roll IDs for live dispatch or approval.</w:t>
      </w:r>
    </w:p>
    <w:p w14:paraId="4A43DD8F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6.8 Dispatched Module</w:t>
      </w:r>
    </w:p>
    <w:p w14:paraId="28978A6C" w14:textId="77777777" w:rsidR="00C1478B" w:rsidRPr="008B55CF" w:rsidRDefault="00000000" w:rsidP="00076A8D">
      <w:pPr>
        <w:pStyle w:val="ListNumber"/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Dispatched report.</w:t>
      </w:r>
    </w:p>
    <w:p w14:paraId="58A6120C" w14:textId="77777777" w:rsidR="00C1478B" w:rsidRPr="008B55CF" w:rsidRDefault="00000000" w:rsidP="00076A8D">
      <w:pPr>
        <w:pStyle w:val="ListNumber"/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Review dispatch entries by date/order/roll.</w:t>
      </w:r>
    </w:p>
    <w:p w14:paraId="760F34C4" w14:textId="77777777" w:rsidR="00C1478B" w:rsidRPr="008B55CF" w:rsidRDefault="00000000" w:rsidP="00076A8D">
      <w:pPr>
        <w:pStyle w:val="ListNumber"/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Cross-check with physical gate pass or shipment proof.</w:t>
      </w:r>
    </w:p>
    <w:p w14:paraId="40683E50" w14:textId="77777777" w:rsidR="00C1478B" w:rsidRPr="008B55CF" w:rsidRDefault="00000000" w:rsidP="00076A8D">
      <w:pPr>
        <w:pStyle w:val="ListNumber"/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Raise discrepancy ticket if any roll is missing or duplicated.</w:t>
      </w:r>
    </w:p>
    <w:p w14:paraId="7A2B4752" w14:textId="77777777" w:rsidR="00C1478B" w:rsidRPr="008B55CF" w:rsidRDefault="00000000" w:rsidP="00076A8D">
      <w:pPr>
        <w:pStyle w:val="ListNumber"/>
        <w:numPr>
          <w:ilvl w:val="0"/>
          <w:numId w:val="22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Close daily dispatch log after reconciliation.</w:t>
      </w:r>
    </w:p>
    <w:p w14:paraId="695C00D5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6.9 Settings Module</w:t>
      </w:r>
    </w:p>
    <w:p w14:paraId="0998E8E3" w14:textId="77777777" w:rsidR="00C1478B" w:rsidRPr="008B55CF" w:rsidRDefault="00000000" w:rsidP="00076A8D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Open Settings as authorized administrator only.</w:t>
      </w:r>
    </w:p>
    <w:p w14:paraId="4A2B0975" w14:textId="77777777" w:rsidR="00C1478B" w:rsidRPr="008B55CF" w:rsidRDefault="00000000" w:rsidP="00076A8D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Review existing values before applying any change.</w:t>
      </w:r>
    </w:p>
    <w:p w14:paraId="7016A1CC" w14:textId="77777777" w:rsidR="00C1478B" w:rsidRPr="008B55CF" w:rsidRDefault="00000000" w:rsidP="00076A8D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Update Rolls per Bin, Max Bin Weight, or Bins per Rack as approved.</w:t>
      </w:r>
    </w:p>
    <w:p w14:paraId="2F49F636" w14:textId="77777777" w:rsidR="00C1478B" w:rsidRPr="008B55CF" w:rsidRDefault="00000000" w:rsidP="00076A8D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Click Apply System Changes.</w:t>
      </w:r>
    </w:p>
    <w:p w14:paraId="43774D0F" w14:textId="77777777" w:rsidR="00C1478B" w:rsidRPr="008B55CF" w:rsidRDefault="00000000" w:rsidP="00076A8D">
      <w:pPr>
        <w:pStyle w:val="ListNumber"/>
        <w:numPr>
          <w:ilvl w:val="0"/>
          <w:numId w:val="23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Confirm save notification and log change in operations register.</w:t>
      </w:r>
    </w:p>
    <w:p w14:paraId="52D41150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7. Do Not Modify (Control Guidelines)</w:t>
      </w:r>
    </w:p>
    <w:p w14:paraId="2CA9143D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The following controls must not be modified by regular users. Changes are allowed only through authorized administrators with documented approval.</w:t>
      </w:r>
    </w:p>
    <w:p w14:paraId="6D7A2A65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modify API URLs, port numbers, or backend runtime configuration.</w:t>
      </w:r>
    </w:p>
    <w:p w14:paraId="02B9546A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reduce bin capacity or rack limits below active operating values without migration planning.</w:t>
      </w:r>
    </w:p>
    <w:p w14:paraId="1AE81364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edit or delete production roll records directly for convenience.</w:t>
      </w:r>
    </w:p>
    <w:p w14:paraId="543CB59A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use bulk delete actions in production unless approved by operations head.</w:t>
      </w:r>
    </w:p>
    <w:p w14:paraId="380FB05C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mix test roll data with live dispatch and approval workflows.</w:t>
      </w:r>
    </w:p>
    <w:p w14:paraId="4CED83FA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rename roll IDs or order IDs manually outside system process.</w:t>
      </w:r>
    </w:p>
    <w:p w14:paraId="4EECDD65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alter QR image files directly from storage folders.</w:t>
      </w:r>
    </w:p>
    <w:p w14:paraId="6FF641C8" w14:textId="77777777" w:rsidR="00C1478B" w:rsidRPr="008B55CF" w:rsidRDefault="00000000" w:rsidP="00076A8D">
      <w:pPr>
        <w:pStyle w:val="ListBullet"/>
        <w:numPr>
          <w:ilvl w:val="0"/>
          <w:numId w:val="24"/>
        </w:numPr>
        <w:spacing w:after="60" w:line="36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Do not change settings during active dispatch window unless incident-critical.</w:t>
      </w:r>
    </w:p>
    <w:p w14:paraId="55468A8B" w14:textId="77777777" w:rsidR="00C1478B" w:rsidRPr="008B55CF" w:rsidRDefault="00000000" w:rsidP="00076A8D">
      <w:pPr>
        <w:pStyle w:val="Heading1"/>
        <w:spacing w:line="36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8. Settings and Configuration</w:t>
      </w:r>
    </w:p>
    <w:p w14:paraId="0E3DDE20" w14:textId="77777777" w:rsidR="00C1478B" w:rsidRPr="008B55CF" w:rsidRDefault="00000000" w:rsidP="00076A8D">
      <w:pPr>
        <w:spacing w:line="24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System configuration controls rack and bin behavior.</w:t>
      </w:r>
    </w:p>
    <w:p w14:paraId="767F2D1D" w14:textId="77777777" w:rsidR="00C1478B" w:rsidRPr="008B55CF" w:rsidRDefault="00000000" w:rsidP="00076A8D">
      <w:pPr>
        <w:pStyle w:val="ListBullet"/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Rolls per Bin: maximum capacity per bin.</w:t>
      </w:r>
    </w:p>
    <w:p w14:paraId="07F2BA48" w14:textId="77777777" w:rsidR="00C1478B" w:rsidRPr="008B55CF" w:rsidRDefault="00000000" w:rsidP="00076A8D">
      <w:pPr>
        <w:pStyle w:val="ListBullet"/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Max Bin Weight: safety threshold in kg.</w:t>
      </w:r>
    </w:p>
    <w:p w14:paraId="05E122AB" w14:textId="77777777" w:rsidR="00C1478B" w:rsidRPr="008B55CF" w:rsidRDefault="00000000" w:rsidP="00076A8D">
      <w:pPr>
        <w:pStyle w:val="ListBullet"/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Bins per Rack: vertical bin count per rack.</w:t>
      </w:r>
    </w:p>
    <w:p w14:paraId="28FBAAAD" w14:textId="77777777" w:rsidR="00C1478B" w:rsidRPr="008B55CF" w:rsidRDefault="00000000" w:rsidP="00076A8D">
      <w:pPr>
        <w:pStyle w:val="ListBullet"/>
        <w:numPr>
          <w:ilvl w:val="0"/>
          <w:numId w:val="26"/>
        </w:numPr>
        <w:spacing w:after="60" w:line="240" w:lineRule="auto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lastRenderedPageBreak/>
        <w:t>Validation guardrails prevent unsafe reduction of active limits.</w:t>
      </w:r>
    </w:p>
    <w:p w14:paraId="59CF7D4C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9. Reports and Monitoring</w:t>
      </w:r>
    </w:p>
    <w:p w14:paraId="0806AD45" w14:textId="77777777" w:rsidR="00C1478B" w:rsidRPr="008B55CF" w:rsidRDefault="00000000" w:rsidP="00076A8D">
      <w:pPr>
        <w:pStyle w:val="ListBullet"/>
        <w:numPr>
          <w:ilvl w:val="0"/>
          <w:numId w:val="27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Inventory Dashboard: stock levels and category visibility.</w:t>
      </w:r>
    </w:p>
    <w:p w14:paraId="0331EFAF" w14:textId="77777777" w:rsidR="00C1478B" w:rsidRPr="008B55CF" w:rsidRDefault="00000000" w:rsidP="00076A8D">
      <w:pPr>
        <w:pStyle w:val="ListBullet"/>
        <w:numPr>
          <w:ilvl w:val="0"/>
          <w:numId w:val="27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Admin metrics: pending and approved counts.</w:t>
      </w:r>
    </w:p>
    <w:p w14:paraId="2DC4C838" w14:textId="77777777" w:rsidR="00C1478B" w:rsidRPr="008B55CF" w:rsidRDefault="00000000" w:rsidP="00076A8D">
      <w:pPr>
        <w:pStyle w:val="ListBullet"/>
        <w:numPr>
          <w:ilvl w:val="0"/>
          <w:numId w:val="27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Dispatched report: historical outbound movements.</w:t>
      </w:r>
    </w:p>
    <w:p w14:paraId="7141D64C" w14:textId="77777777" w:rsidR="00C1478B" w:rsidRPr="008B55CF" w:rsidRDefault="00000000" w:rsidP="00076A8D">
      <w:pPr>
        <w:pStyle w:val="ListBullet"/>
        <w:numPr>
          <w:ilvl w:val="0"/>
          <w:numId w:val="27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Health endpoint monitoring for backend availability.</w:t>
      </w:r>
    </w:p>
    <w:p w14:paraId="05C71D2C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10. Troubleshooting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C1478B" w:rsidRPr="008B55CF" w14:paraId="00D9C0EA" w14:textId="77777777">
        <w:tc>
          <w:tcPr>
            <w:tcW w:w="3106" w:type="dxa"/>
          </w:tcPr>
          <w:p w14:paraId="42B6C254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Issue</w:t>
            </w:r>
          </w:p>
        </w:tc>
        <w:tc>
          <w:tcPr>
            <w:tcW w:w="3106" w:type="dxa"/>
          </w:tcPr>
          <w:p w14:paraId="7849E3D5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Likely Cause</w:t>
            </w:r>
          </w:p>
        </w:tc>
        <w:tc>
          <w:tcPr>
            <w:tcW w:w="3106" w:type="dxa"/>
          </w:tcPr>
          <w:p w14:paraId="45B661FB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Resolution</w:t>
            </w:r>
          </w:p>
        </w:tc>
      </w:tr>
      <w:tr w:rsidR="00C1478B" w:rsidRPr="008B55CF" w14:paraId="73073146" w14:textId="77777777">
        <w:tc>
          <w:tcPr>
            <w:tcW w:w="3106" w:type="dxa"/>
          </w:tcPr>
          <w:p w14:paraId="3CCA859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Application loads but screen remains blank</w:t>
            </w:r>
          </w:p>
        </w:tc>
        <w:tc>
          <w:tcPr>
            <w:tcW w:w="3106" w:type="dxa"/>
          </w:tcPr>
          <w:p w14:paraId="407478C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Backend service not running or unreachable</w:t>
            </w:r>
          </w:p>
        </w:tc>
        <w:tc>
          <w:tcPr>
            <w:tcW w:w="3106" w:type="dxa"/>
          </w:tcPr>
          <w:p w14:paraId="4F4A5E0E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Restart app and verify service health endpoint. Ensure local port 5000 is available.</w:t>
            </w:r>
          </w:p>
        </w:tc>
      </w:tr>
      <w:tr w:rsidR="00C1478B" w:rsidRPr="008B55CF" w14:paraId="08C1B7E0" w14:textId="77777777">
        <w:tc>
          <w:tcPr>
            <w:tcW w:w="3106" w:type="dxa"/>
          </w:tcPr>
          <w:p w14:paraId="75FA43B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Order submission fails</w:t>
            </w:r>
          </w:p>
        </w:tc>
        <w:tc>
          <w:tcPr>
            <w:tcW w:w="3106" w:type="dxa"/>
          </w:tcPr>
          <w:p w14:paraId="1D058680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Network issue or invalid input values</w:t>
            </w:r>
          </w:p>
        </w:tc>
        <w:tc>
          <w:tcPr>
            <w:tcW w:w="3106" w:type="dxa"/>
          </w:tcPr>
          <w:p w14:paraId="78059212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Check required fields, retry, then inspect backend logs if repeated.</w:t>
            </w:r>
          </w:p>
        </w:tc>
      </w:tr>
      <w:tr w:rsidR="00C1478B" w:rsidRPr="008B55CF" w14:paraId="57F1C93C" w14:textId="77777777">
        <w:tc>
          <w:tcPr>
            <w:tcW w:w="3106" w:type="dxa"/>
          </w:tcPr>
          <w:p w14:paraId="0AB7BF41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QR image missing for a roll</w:t>
            </w:r>
          </w:p>
        </w:tc>
        <w:tc>
          <w:tcPr>
            <w:tcW w:w="3106" w:type="dxa"/>
          </w:tcPr>
          <w:p w14:paraId="4630E0E7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QR generation interrupted during write</w:t>
            </w:r>
          </w:p>
        </w:tc>
        <w:tc>
          <w:tcPr>
            <w:tcW w:w="3106" w:type="dxa"/>
          </w:tcPr>
          <w:p w14:paraId="5C30D1E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Reload inventory to trigger self-healing QR generation and confirm file access permissions.</w:t>
            </w:r>
          </w:p>
        </w:tc>
      </w:tr>
      <w:tr w:rsidR="00C1478B" w:rsidRPr="008B55CF" w14:paraId="6DBF88A5" w14:textId="77777777">
        <w:tc>
          <w:tcPr>
            <w:tcW w:w="3106" w:type="dxa"/>
          </w:tcPr>
          <w:p w14:paraId="71C1EAB8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Settings not saved</w:t>
            </w:r>
          </w:p>
        </w:tc>
        <w:tc>
          <w:tcPr>
            <w:tcW w:w="3106" w:type="dxa"/>
          </w:tcPr>
          <w:p w14:paraId="37569293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Validation rule violation or API failure</w:t>
            </w:r>
          </w:p>
        </w:tc>
        <w:tc>
          <w:tcPr>
            <w:tcW w:w="3106" w:type="dxa"/>
          </w:tcPr>
          <w:p w14:paraId="0F41E374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Use allowed threshold values and retry. Verify settings API response.</w:t>
            </w:r>
          </w:p>
        </w:tc>
      </w:tr>
      <w:tr w:rsidR="00C1478B" w:rsidRPr="008B55CF" w14:paraId="0D038107" w14:textId="77777777">
        <w:tc>
          <w:tcPr>
            <w:tcW w:w="3106" w:type="dxa"/>
          </w:tcPr>
          <w:p w14:paraId="67EA01E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Old test records visible in production view</w:t>
            </w:r>
          </w:p>
        </w:tc>
        <w:tc>
          <w:tcPr>
            <w:tcW w:w="3106" w:type="dxa"/>
          </w:tcPr>
          <w:p w14:paraId="1758AECD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Testing data not cleaned</w:t>
            </w:r>
          </w:p>
        </w:tc>
        <w:tc>
          <w:tcPr>
            <w:tcW w:w="3106" w:type="dxa"/>
          </w:tcPr>
          <w:p w14:paraId="4036AFCF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Use cleanup function or admin delete endpoints for test-roll records.</w:t>
            </w:r>
          </w:p>
        </w:tc>
      </w:tr>
    </w:tbl>
    <w:p w14:paraId="5A79A170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11. Data and Security Notes</w:t>
      </w:r>
    </w:p>
    <w:p w14:paraId="073332DD" w14:textId="77777777" w:rsidR="00C1478B" w:rsidRPr="008B55CF" w:rsidRDefault="00000000" w:rsidP="00076A8D">
      <w:pPr>
        <w:pStyle w:val="ListBullet"/>
        <w:numPr>
          <w:ilvl w:val="0"/>
          <w:numId w:val="28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role-based process control for order approvals and settings changes.</w:t>
      </w:r>
    </w:p>
    <w:p w14:paraId="5232EE59" w14:textId="77777777" w:rsidR="00C1478B" w:rsidRPr="008B55CF" w:rsidRDefault="00000000" w:rsidP="00076A8D">
      <w:pPr>
        <w:pStyle w:val="ListBullet"/>
        <w:numPr>
          <w:ilvl w:val="0"/>
          <w:numId w:val="28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Maintain regular backup/export policy for inventory and order data.</w:t>
      </w:r>
    </w:p>
    <w:p w14:paraId="06EEB0AA" w14:textId="77777777" w:rsidR="00C1478B" w:rsidRPr="008B55CF" w:rsidRDefault="00000000" w:rsidP="00076A8D">
      <w:pPr>
        <w:pStyle w:val="ListBullet"/>
        <w:numPr>
          <w:ilvl w:val="0"/>
          <w:numId w:val="28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Avoid sharing raw operational endpoints with unauthorized users.</w:t>
      </w:r>
    </w:p>
    <w:p w14:paraId="0DFC258E" w14:textId="77777777" w:rsidR="00C1478B" w:rsidRPr="008B55CF" w:rsidRDefault="00000000" w:rsidP="00076A8D">
      <w:pPr>
        <w:pStyle w:val="ListBullet"/>
        <w:numPr>
          <w:ilvl w:val="0"/>
          <w:numId w:val="28"/>
        </w:numPr>
        <w:spacing w:after="6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Use only validated devices for scanning and dispatch operations.</w:t>
      </w:r>
    </w:p>
    <w:p w14:paraId="1D396A1E" w14:textId="77777777" w:rsidR="00C1478B" w:rsidRPr="008B55CF" w:rsidRDefault="00000000">
      <w:pPr>
        <w:pStyle w:val="Heading1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t>12. Support and Escalation</w:t>
      </w:r>
    </w:p>
    <w:p w14:paraId="3EA8B6D9" w14:textId="77777777" w:rsidR="00C1478B" w:rsidRPr="008B55CF" w:rsidRDefault="00000000">
      <w:pPr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Recommended escalation flow for operational incidents:</w:t>
      </w:r>
    </w:p>
    <w:p w14:paraId="697B7447" w14:textId="77777777" w:rsidR="00C1478B" w:rsidRPr="008B55CF" w:rsidRDefault="00000000" w:rsidP="00076A8D">
      <w:pPr>
        <w:pStyle w:val="ListNumber"/>
        <w:numPr>
          <w:ilvl w:val="0"/>
          <w:numId w:val="3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Operator reports issue with screenshot and timestamp.</w:t>
      </w:r>
    </w:p>
    <w:p w14:paraId="4028B2A4" w14:textId="77777777" w:rsidR="00C1478B" w:rsidRPr="008B55CF" w:rsidRDefault="00000000" w:rsidP="00076A8D">
      <w:pPr>
        <w:pStyle w:val="ListNumber"/>
        <w:numPr>
          <w:ilvl w:val="0"/>
          <w:numId w:val="3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System admin performs first-level validation and retry.</w:t>
      </w:r>
    </w:p>
    <w:p w14:paraId="745A182A" w14:textId="77777777" w:rsidR="00C1478B" w:rsidRPr="008B55CF" w:rsidRDefault="00000000" w:rsidP="00076A8D">
      <w:pPr>
        <w:pStyle w:val="ListNumber"/>
        <w:numPr>
          <w:ilvl w:val="0"/>
          <w:numId w:val="3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If unresolved, escalate to technical support with logs and affected IDs.</w:t>
      </w:r>
    </w:p>
    <w:p w14:paraId="3F5DF440" w14:textId="77777777" w:rsidR="00C1478B" w:rsidRPr="008B55CF" w:rsidRDefault="00000000" w:rsidP="00076A8D">
      <w:pPr>
        <w:pStyle w:val="ListNumber"/>
        <w:numPr>
          <w:ilvl w:val="0"/>
          <w:numId w:val="30"/>
        </w:numPr>
        <w:spacing w:after="80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</w:rPr>
        <w:t>Capture root cause and corrective action in incident register.</w:t>
      </w:r>
    </w:p>
    <w:p w14:paraId="35A11DFE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39B9ADCA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594BF1D1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093B59CE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6840013C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0B3E1468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3B7B713C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562049D5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0E86F8FB" w14:textId="77777777" w:rsidR="00076A8D" w:rsidRPr="008B55CF" w:rsidRDefault="00076A8D" w:rsidP="00076A8D">
      <w:pPr>
        <w:pStyle w:val="ListNumber"/>
        <w:numPr>
          <w:ilvl w:val="0"/>
          <w:numId w:val="0"/>
        </w:numPr>
        <w:spacing w:after="80"/>
        <w:ind w:left="360" w:hanging="360"/>
        <w:rPr>
          <w:rFonts w:ascii="Times New Roman" w:hAnsi="Times New Roman" w:cs="Times New Roman"/>
        </w:rPr>
      </w:pPr>
    </w:p>
    <w:p w14:paraId="127011CC" w14:textId="77777777" w:rsidR="00C1478B" w:rsidRPr="008B55CF" w:rsidRDefault="00000000">
      <w:pPr>
        <w:pStyle w:val="Heading2"/>
        <w:rPr>
          <w:rFonts w:ascii="Times New Roman" w:hAnsi="Times New Roman" w:cs="Times New Roman"/>
        </w:rPr>
      </w:pPr>
      <w:r w:rsidRPr="008B55CF">
        <w:rPr>
          <w:rFonts w:ascii="Times New Roman" w:hAnsi="Times New Roman" w:cs="Times New Roman"/>
          <w:color w:val="111827"/>
        </w:rPr>
        <w:lastRenderedPageBreak/>
        <w:t>Appendix A: Core API Reference (Operational)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8"/>
        <w:gridCol w:w="4658"/>
      </w:tblGrid>
      <w:tr w:rsidR="00C1478B" w:rsidRPr="008B55CF" w14:paraId="27AED434" w14:textId="77777777">
        <w:tc>
          <w:tcPr>
            <w:tcW w:w="4658" w:type="dxa"/>
          </w:tcPr>
          <w:p w14:paraId="70676AB7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Endpoint</w:t>
            </w:r>
          </w:p>
        </w:tc>
        <w:tc>
          <w:tcPr>
            <w:tcW w:w="4658" w:type="dxa"/>
          </w:tcPr>
          <w:p w14:paraId="4A75E3BE" w14:textId="77777777" w:rsidR="00C1478B" w:rsidRPr="008B55CF" w:rsidRDefault="00000000" w:rsidP="00D373A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B55CF">
              <w:rPr>
                <w:rFonts w:ascii="Times New Roman" w:hAnsi="Times New Roman" w:cs="Times New Roman"/>
                <w:b/>
                <w:bCs/>
              </w:rPr>
              <w:t>Usage</w:t>
            </w:r>
          </w:p>
        </w:tc>
      </w:tr>
      <w:tr w:rsidR="00C1478B" w:rsidRPr="008B55CF" w14:paraId="2E9610FA" w14:textId="77777777">
        <w:tc>
          <w:tcPr>
            <w:tcW w:w="4658" w:type="dxa"/>
          </w:tcPr>
          <w:p w14:paraId="790FA31B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GET /api/health</w:t>
            </w:r>
          </w:p>
        </w:tc>
        <w:tc>
          <w:tcPr>
            <w:tcW w:w="4658" w:type="dxa"/>
          </w:tcPr>
          <w:p w14:paraId="67F1494E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Service health check</w:t>
            </w:r>
          </w:p>
        </w:tc>
      </w:tr>
      <w:tr w:rsidR="00C1478B" w:rsidRPr="008B55CF" w14:paraId="68353458" w14:textId="77777777">
        <w:tc>
          <w:tcPr>
            <w:tcW w:w="4658" w:type="dxa"/>
          </w:tcPr>
          <w:p w14:paraId="4E15FFEA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GET /api/rolls</w:t>
            </w:r>
          </w:p>
        </w:tc>
        <w:tc>
          <w:tcPr>
            <w:tcW w:w="4658" w:type="dxa"/>
          </w:tcPr>
          <w:p w14:paraId="3D079D95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Fetch inventory rolls</w:t>
            </w:r>
          </w:p>
        </w:tc>
      </w:tr>
      <w:tr w:rsidR="00C1478B" w:rsidRPr="008B55CF" w14:paraId="6D221758" w14:textId="77777777">
        <w:tc>
          <w:tcPr>
            <w:tcW w:w="4658" w:type="dxa"/>
          </w:tcPr>
          <w:p w14:paraId="5C25FE4A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POST /api/rolls</w:t>
            </w:r>
          </w:p>
        </w:tc>
        <w:tc>
          <w:tcPr>
            <w:tcW w:w="4658" w:type="dxa"/>
          </w:tcPr>
          <w:p w14:paraId="3899536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Create a new roll</w:t>
            </w:r>
          </w:p>
        </w:tc>
      </w:tr>
      <w:tr w:rsidR="00C1478B" w:rsidRPr="008B55CF" w14:paraId="70B0A10E" w14:textId="77777777">
        <w:tc>
          <w:tcPr>
            <w:tcW w:w="4658" w:type="dxa"/>
          </w:tcPr>
          <w:p w14:paraId="4FE68540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POST /api/orders</w:t>
            </w:r>
          </w:p>
        </w:tc>
        <w:tc>
          <w:tcPr>
            <w:tcW w:w="4658" w:type="dxa"/>
          </w:tcPr>
          <w:p w14:paraId="5992D2DF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Create customer order</w:t>
            </w:r>
          </w:p>
        </w:tc>
      </w:tr>
      <w:tr w:rsidR="00C1478B" w:rsidRPr="008B55CF" w14:paraId="105B5701" w14:textId="77777777">
        <w:tc>
          <w:tcPr>
            <w:tcW w:w="4658" w:type="dxa"/>
          </w:tcPr>
          <w:p w14:paraId="431F9371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GET /api/orders</w:t>
            </w:r>
          </w:p>
        </w:tc>
        <w:tc>
          <w:tcPr>
            <w:tcW w:w="4658" w:type="dxa"/>
          </w:tcPr>
          <w:p w14:paraId="2D682B8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Fetch pending/active orders</w:t>
            </w:r>
          </w:p>
        </w:tc>
      </w:tr>
      <w:tr w:rsidR="00C1478B" w:rsidRPr="008B55CF" w14:paraId="6BB7586F" w14:textId="77777777">
        <w:tc>
          <w:tcPr>
            <w:tcW w:w="4658" w:type="dxa"/>
          </w:tcPr>
          <w:p w14:paraId="1B257D3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POST /api/orders/:id/approve</w:t>
            </w:r>
          </w:p>
        </w:tc>
        <w:tc>
          <w:tcPr>
            <w:tcW w:w="4658" w:type="dxa"/>
          </w:tcPr>
          <w:p w14:paraId="08421F4C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Approve an order</w:t>
            </w:r>
          </w:p>
        </w:tc>
      </w:tr>
      <w:tr w:rsidR="00C1478B" w:rsidRPr="008B55CF" w14:paraId="2EB649A5" w14:textId="77777777">
        <w:tc>
          <w:tcPr>
            <w:tcW w:w="4658" w:type="dxa"/>
          </w:tcPr>
          <w:p w14:paraId="73C89282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GET /api/dispatched</w:t>
            </w:r>
          </w:p>
        </w:tc>
        <w:tc>
          <w:tcPr>
            <w:tcW w:w="4658" w:type="dxa"/>
          </w:tcPr>
          <w:p w14:paraId="70A96C8D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Fetch dispatched records</w:t>
            </w:r>
          </w:p>
        </w:tc>
      </w:tr>
      <w:tr w:rsidR="00C1478B" w:rsidRPr="008B55CF" w14:paraId="5D24EB17" w14:textId="77777777">
        <w:tc>
          <w:tcPr>
            <w:tcW w:w="4658" w:type="dxa"/>
          </w:tcPr>
          <w:p w14:paraId="2234127D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GET /api/settings</w:t>
            </w:r>
          </w:p>
        </w:tc>
        <w:tc>
          <w:tcPr>
            <w:tcW w:w="4658" w:type="dxa"/>
          </w:tcPr>
          <w:p w14:paraId="42B60D31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Read system settings</w:t>
            </w:r>
          </w:p>
        </w:tc>
      </w:tr>
      <w:tr w:rsidR="00C1478B" w:rsidRPr="008B55CF" w14:paraId="282BD219" w14:textId="77777777">
        <w:tc>
          <w:tcPr>
            <w:tcW w:w="4658" w:type="dxa"/>
          </w:tcPr>
          <w:p w14:paraId="6C5BA679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POST /api/settings</w:t>
            </w:r>
          </w:p>
        </w:tc>
        <w:tc>
          <w:tcPr>
            <w:tcW w:w="4658" w:type="dxa"/>
          </w:tcPr>
          <w:p w14:paraId="130E56FD" w14:textId="77777777" w:rsidR="00C1478B" w:rsidRPr="008B55CF" w:rsidRDefault="00000000">
            <w:pPr>
              <w:rPr>
                <w:rFonts w:ascii="Times New Roman" w:hAnsi="Times New Roman" w:cs="Times New Roman"/>
              </w:rPr>
            </w:pPr>
            <w:r w:rsidRPr="008B55CF">
              <w:rPr>
                <w:rFonts w:ascii="Times New Roman" w:hAnsi="Times New Roman" w:cs="Times New Roman"/>
              </w:rPr>
              <w:t>Update system settings</w:t>
            </w:r>
          </w:p>
        </w:tc>
      </w:tr>
    </w:tbl>
    <w:p w14:paraId="3427C6AD" w14:textId="77777777" w:rsidR="00773677" w:rsidRPr="008B55CF" w:rsidRDefault="00773677">
      <w:pPr>
        <w:rPr>
          <w:rFonts w:ascii="Times New Roman" w:hAnsi="Times New Roman" w:cs="Times New Roman"/>
          <w:lang w:val="en-IN"/>
        </w:rPr>
      </w:pPr>
    </w:p>
    <w:sectPr w:rsidR="00773677" w:rsidRPr="008B55CF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5464"/>
        </w:tabs>
        <w:ind w:left="546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</w:abstractNum>
  <w:abstractNum w:abstractNumId="9" w15:restartNumberingAfterBreak="0">
    <w:nsid w:val="08BA76E6"/>
    <w:multiLevelType w:val="hybridMultilevel"/>
    <w:tmpl w:val="713A35E0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0A7720B8"/>
    <w:multiLevelType w:val="hybridMultilevel"/>
    <w:tmpl w:val="E0165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513E0"/>
    <w:multiLevelType w:val="hybridMultilevel"/>
    <w:tmpl w:val="333E45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FAD1442"/>
    <w:multiLevelType w:val="hybridMultilevel"/>
    <w:tmpl w:val="BA94441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3" w15:restartNumberingAfterBreak="0">
    <w:nsid w:val="1A630AEE"/>
    <w:multiLevelType w:val="hybridMultilevel"/>
    <w:tmpl w:val="1608B732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03671E5"/>
    <w:multiLevelType w:val="hybridMultilevel"/>
    <w:tmpl w:val="4C0CE0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517515"/>
    <w:multiLevelType w:val="hybridMultilevel"/>
    <w:tmpl w:val="EDEAE6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1EB614E"/>
    <w:multiLevelType w:val="hybridMultilevel"/>
    <w:tmpl w:val="77CE97EE"/>
    <w:lvl w:ilvl="0" w:tplc="40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24F75DB4"/>
    <w:multiLevelType w:val="hybridMultilevel"/>
    <w:tmpl w:val="282EB9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615E46"/>
    <w:multiLevelType w:val="hybridMultilevel"/>
    <w:tmpl w:val="D054A1C2"/>
    <w:lvl w:ilvl="0" w:tplc="4009000B">
      <w:start w:val="1"/>
      <w:numFmt w:val="bullet"/>
      <w:lvlText w:val=""/>
      <w:lvlJc w:val="left"/>
      <w:pPr>
        <w:ind w:left="54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61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9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76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3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0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7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05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224" w:hanging="360"/>
      </w:pPr>
      <w:rPr>
        <w:rFonts w:ascii="Wingdings" w:hAnsi="Wingdings" w:hint="default"/>
      </w:rPr>
    </w:lvl>
  </w:abstractNum>
  <w:abstractNum w:abstractNumId="19" w15:restartNumberingAfterBreak="0">
    <w:nsid w:val="2D36305C"/>
    <w:multiLevelType w:val="hybridMultilevel"/>
    <w:tmpl w:val="0C8EE1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9F7269"/>
    <w:multiLevelType w:val="hybridMultilevel"/>
    <w:tmpl w:val="E10E62D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8B5CA8"/>
    <w:multiLevelType w:val="hybridMultilevel"/>
    <w:tmpl w:val="B88A25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DB6887"/>
    <w:multiLevelType w:val="hybridMultilevel"/>
    <w:tmpl w:val="AF1A0F7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DF32CF"/>
    <w:multiLevelType w:val="hybridMultilevel"/>
    <w:tmpl w:val="C5DE87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506048"/>
    <w:multiLevelType w:val="hybridMultilevel"/>
    <w:tmpl w:val="010807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DB41ED"/>
    <w:multiLevelType w:val="hybridMultilevel"/>
    <w:tmpl w:val="C4F800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56D4B"/>
    <w:multiLevelType w:val="hybridMultilevel"/>
    <w:tmpl w:val="47B8CE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B94E43"/>
    <w:multiLevelType w:val="hybridMultilevel"/>
    <w:tmpl w:val="6A3273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481F9D"/>
    <w:multiLevelType w:val="hybridMultilevel"/>
    <w:tmpl w:val="F370A2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E16C19"/>
    <w:multiLevelType w:val="hybridMultilevel"/>
    <w:tmpl w:val="B05A034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5564046">
    <w:abstractNumId w:val="8"/>
  </w:num>
  <w:num w:numId="2" w16cid:durableId="1369838397">
    <w:abstractNumId w:val="6"/>
  </w:num>
  <w:num w:numId="3" w16cid:durableId="397292094">
    <w:abstractNumId w:val="5"/>
  </w:num>
  <w:num w:numId="4" w16cid:durableId="1712730292">
    <w:abstractNumId w:val="4"/>
  </w:num>
  <w:num w:numId="5" w16cid:durableId="459615245">
    <w:abstractNumId w:val="7"/>
  </w:num>
  <w:num w:numId="6" w16cid:durableId="1981494401">
    <w:abstractNumId w:val="3"/>
  </w:num>
  <w:num w:numId="7" w16cid:durableId="1629968417">
    <w:abstractNumId w:val="2"/>
  </w:num>
  <w:num w:numId="8" w16cid:durableId="1175456241">
    <w:abstractNumId w:val="1"/>
  </w:num>
  <w:num w:numId="9" w16cid:durableId="768627273">
    <w:abstractNumId w:val="0"/>
  </w:num>
  <w:num w:numId="10" w16cid:durableId="1784420667">
    <w:abstractNumId w:val="12"/>
  </w:num>
  <w:num w:numId="11" w16cid:durableId="1950427825">
    <w:abstractNumId w:val="9"/>
  </w:num>
  <w:num w:numId="12" w16cid:durableId="1286424764">
    <w:abstractNumId w:val="13"/>
  </w:num>
  <w:num w:numId="13" w16cid:durableId="1039360211">
    <w:abstractNumId w:val="24"/>
  </w:num>
  <w:num w:numId="14" w16cid:durableId="1626539500">
    <w:abstractNumId w:val="23"/>
  </w:num>
  <w:num w:numId="15" w16cid:durableId="385644566">
    <w:abstractNumId w:val="19"/>
  </w:num>
  <w:num w:numId="16" w16cid:durableId="86463173">
    <w:abstractNumId w:val="11"/>
  </w:num>
  <w:num w:numId="17" w16cid:durableId="1812012504">
    <w:abstractNumId w:val="14"/>
  </w:num>
  <w:num w:numId="18" w16cid:durableId="1112942705">
    <w:abstractNumId w:val="21"/>
  </w:num>
  <w:num w:numId="19" w16cid:durableId="1436629319">
    <w:abstractNumId w:val="15"/>
  </w:num>
  <w:num w:numId="20" w16cid:durableId="435298017">
    <w:abstractNumId w:val="22"/>
  </w:num>
  <w:num w:numId="21" w16cid:durableId="1090275885">
    <w:abstractNumId w:val="25"/>
  </w:num>
  <w:num w:numId="22" w16cid:durableId="1191721107">
    <w:abstractNumId w:val="17"/>
  </w:num>
  <w:num w:numId="23" w16cid:durableId="1493566267">
    <w:abstractNumId w:val="20"/>
  </w:num>
  <w:num w:numId="24" w16cid:durableId="102190284">
    <w:abstractNumId w:val="28"/>
  </w:num>
  <w:num w:numId="25" w16cid:durableId="1741323131">
    <w:abstractNumId w:val="29"/>
  </w:num>
  <w:num w:numId="26" w16cid:durableId="1594702877">
    <w:abstractNumId w:val="26"/>
  </w:num>
  <w:num w:numId="27" w16cid:durableId="379524741">
    <w:abstractNumId w:val="16"/>
  </w:num>
  <w:num w:numId="28" w16cid:durableId="1149664113">
    <w:abstractNumId w:val="27"/>
  </w:num>
  <w:num w:numId="29" w16cid:durableId="1697845209">
    <w:abstractNumId w:val="18"/>
  </w:num>
  <w:num w:numId="30" w16cid:durableId="745213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A8D"/>
    <w:rsid w:val="0015074B"/>
    <w:rsid w:val="0029639D"/>
    <w:rsid w:val="00326F90"/>
    <w:rsid w:val="00531751"/>
    <w:rsid w:val="00773677"/>
    <w:rsid w:val="007761BD"/>
    <w:rsid w:val="008B55CF"/>
    <w:rsid w:val="00AA1D8D"/>
    <w:rsid w:val="00B47730"/>
    <w:rsid w:val="00BC6D75"/>
    <w:rsid w:val="00C1478B"/>
    <w:rsid w:val="00CB0664"/>
    <w:rsid w:val="00D373AB"/>
    <w:rsid w:val="00F875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45B41"/>
  <w14:defaultImageDpi w14:val="300"/>
  <w15:docId w15:val="{D0840C2B-E99A-4F02-9812-2BB76AC27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 Prakash</cp:lastModifiedBy>
  <cp:revision>8</cp:revision>
  <dcterms:created xsi:type="dcterms:W3CDTF">2013-12-23T23:15:00Z</dcterms:created>
  <dcterms:modified xsi:type="dcterms:W3CDTF">2026-03-19T07:03:00Z</dcterms:modified>
  <cp:category/>
</cp:coreProperties>
</file>