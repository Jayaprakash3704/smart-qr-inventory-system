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6455" w14:textId="77777777" w:rsidR="00303532" w:rsidRPr="00E70004" w:rsidRDefault="00303532" w:rsidP="00303532">
      <w:pPr>
        <w:jc w:val="center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  <w:color w:val="1F2937"/>
          <w:sz w:val="48"/>
        </w:rPr>
        <w:t>Sudhan Yarns</w:t>
      </w:r>
    </w:p>
    <w:p w14:paraId="1D82CB8D" w14:textId="77777777" w:rsidR="00303532" w:rsidRPr="00E70004" w:rsidRDefault="00303532" w:rsidP="00303532">
      <w:pPr>
        <w:jc w:val="center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  <w:color w:val="111827"/>
          <w:sz w:val="36"/>
        </w:rPr>
        <w:t>User Manual for Yarn Scanner (Mobile)</w:t>
      </w:r>
    </w:p>
    <w:p w14:paraId="3DC79C51" w14:textId="77777777" w:rsidR="00303532" w:rsidRPr="00E70004" w:rsidRDefault="00303532" w:rsidP="0030353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58"/>
      </w:tblGrid>
      <w:tr w:rsidR="00303532" w:rsidRPr="00E70004" w14:paraId="1247FD6B" w14:textId="77777777" w:rsidTr="00322671">
        <w:tc>
          <w:tcPr>
            <w:tcW w:w="4658" w:type="dxa"/>
          </w:tcPr>
          <w:p w14:paraId="2DC49CD4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Document Title</w:t>
            </w:r>
          </w:p>
        </w:tc>
        <w:tc>
          <w:tcPr>
            <w:tcW w:w="4658" w:type="dxa"/>
          </w:tcPr>
          <w:p w14:paraId="6AC13CD7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Yarn Scanner - Mobile End User Manual</w:t>
            </w:r>
          </w:p>
        </w:tc>
      </w:tr>
      <w:tr w:rsidR="00303532" w:rsidRPr="00E70004" w14:paraId="06A33691" w14:textId="77777777" w:rsidTr="00322671">
        <w:tc>
          <w:tcPr>
            <w:tcW w:w="4658" w:type="dxa"/>
          </w:tcPr>
          <w:p w14:paraId="6ED1A844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Version</w:t>
            </w:r>
          </w:p>
        </w:tc>
        <w:tc>
          <w:tcPr>
            <w:tcW w:w="4658" w:type="dxa"/>
          </w:tcPr>
          <w:p w14:paraId="7C3133F5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1.0</w:t>
            </w:r>
          </w:p>
        </w:tc>
      </w:tr>
      <w:tr w:rsidR="00303532" w:rsidRPr="00E70004" w14:paraId="5F844FD8" w14:textId="77777777" w:rsidTr="00322671">
        <w:tc>
          <w:tcPr>
            <w:tcW w:w="4658" w:type="dxa"/>
          </w:tcPr>
          <w:p w14:paraId="3E711631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Prepared For</w:t>
            </w:r>
          </w:p>
        </w:tc>
        <w:tc>
          <w:tcPr>
            <w:tcW w:w="4658" w:type="dxa"/>
          </w:tcPr>
          <w:p w14:paraId="136D3483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Client Company</w:t>
            </w:r>
          </w:p>
        </w:tc>
      </w:tr>
      <w:tr w:rsidR="00303532" w:rsidRPr="00E70004" w14:paraId="3FF9DEA6" w14:textId="77777777" w:rsidTr="00322671">
        <w:tc>
          <w:tcPr>
            <w:tcW w:w="4658" w:type="dxa"/>
          </w:tcPr>
          <w:p w14:paraId="71F7EB88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Prepared By</w:t>
            </w:r>
          </w:p>
        </w:tc>
        <w:tc>
          <w:tcPr>
            <w:tcW w:w="4658" w:type="dxa"/>
          </w:tcPr>
          <w:p w14:paraId="4F13A6FC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Implementation Team</w:t>
            </w:r>
          </w:p>
        </w:tc>
      </w:tr>
      <w:tr w:rsidR="00303532" w:rsidRPr="00E70004" w14:paraId="4BDFEA23" w14:textId="77777777" w:rsidTr="00322671">
        <w:tc>
          <w:tcPr>
            <w:tcW w:w="4658" w:type="dxa"/>
          </w:tcPr>
          <w:p w14:paraId="6FDF5C9F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658" w:type="dxa"/>
          </w:tcPr>
          <w:p w14:paraId="66F12331" w14:textId="77777777" w:rsidR="00303532" w:rsidRPr="00E70004" w:rsidRDefault="00303532" w:rsidP="00322671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19 March 2026</w:t>
            </w:r>
          </w:p>
        </w:tc>
      </w:tr>
    </w:tbl>
    <w:p w14:paraId="6DBA101A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br w:type="page"/>
      </w:r>
    </w:p>
    <w:p w14:paraId="16089D86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lastRenderedPageBreak/>
        <w:t>Table of Contents</w:t>
      </w:r>
    </w:p>
    <w:p w14:paraId="638FDCB1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1. Document Purpose</w:t>
      </w:r>
    </w:p>
    <w:p w14:paraId="2112694A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2. Product Overview</w:t>
      </w:r>
    </w:p>
    <w:p w14:paraId="5A5E0071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3. User Roles and Access</w:t>
      </w:r>
    </w:p>
    <w:p w14:paraId="6343D09B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4. Mobile Navigation and Screen Guide</w:t>
      </w:r>
    </w:p>
    <w:p w14:paraId="3BA6B72E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5. Functional Workflows</w:t>
      </w:r>
    </w:p>
    <w:p w14:paraId="05CE36A2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6. Feature Module Step-by-Step Guide (With Do Not Modify Notes)</w:t>
      </w:r>
    </w:p>
    <w:p w14:paraId="53128CF0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7. Settings and Configuration</w:t>
      </w:r>
    </w:p>
    <w:p w14:paraId="09B5B3D9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8. Data Model and Status Lifecycle</w:t>
      </w:r>
    </w:p>
    <w:p w14:paraId="1AC14B73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9. Troubleshooting</w:t>
      </w:r>
    </w:p>
    <w:p w14:paraId="0478366D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10. Data and Security Notes</w:t>
      </w:r>
    </w:p>
    <w:p w14:paraId="12CC9731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11. Support and Escalation</w:t>
      </w:r>
    </w:p>
    <w:p w14:paraId="4DD0F0FE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i/>
        </w:rPr>
        <w:t>Note: This is a static contents section generated by script.</w:t>
      </w:r>
    </w:p>
    <w:p w14:paraId="63BA10F8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1. Document Purpose</w:t>
      </w:r>
    </w:p>
    <w:p w14:paraId="7429EBFB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This manual explains day-to-day use of the Yarn Scanner mobile application for yarn operations. It is intended for floor operators, dispatch teams, and administrators who manage inventory movement through QR scanning.</w:t>
      </w:r>
    </w:p>
    <w:p w14:paraId="074EFFFC" w14:textId="77777777" w:rsidR="00D84992" w:rsidRPr="00E70004" w:rsidRDefault="00000000" w:rsidP="00BB4DC3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Standardize yarn intake, movement verification, and dispatch confirmation from mobile devices.</w:t>
      </w:r>
    </w:p>
    <w:p w14:paraId="7CBF2D80" w14:textId="77777777" w:rsidR="00D84992" w:rsidRPr="00E70004" w:rsidRDefault="00000000" w:rsidP="00BB4DC3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Reduce manual tracking errors through QR-based validation.</w:t>
      </w:r>
    </w:p>
    <w:p w14:paraId="4D41883A" w14:textId="77777777" w:rsidR="00D84992" w:rsidRPr="00E70004" w:rsidRDefault="00000000" w:rsidP="00BB4DC3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Provide fast onboarding steps for operational users.</w:t>
      </w:r>
    </w:p>
    <w:p w14:paraId="6613F54E" w14:textId="77777777" w:rsidR="00D84992" w:rsidRPr="00E70004" w:rsidRDefault="00000000" w:rsidP="00BB4DC3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Define support and escalation guidance for scan or sync issues.</w:t>
      </w:r>
    </w:p>
    <w:p w14:paraId="26B6A22E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2. Product Overview</w:t>
      </w:r>
    </w:p>
    <w:p w14:paraId="47788751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Yarn Scanner is a Flutter-based mobile app connected to Firebase. It allows operators to scan yarn QR codes, auto-assign storage location for new rolls, move reserved stock to dispatch state, and complete dispatch validation.</w:t>
      </w:r>
    </w:p>
    <w:p w14:paraId="75EC08A3" w14:textId="77777777" w:rsidR="00D84992" w:rsidRPr="00E70004" w:rsidRDefault="00000000" w:rsidP="00BB4DC3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Mobile platform: Android-compatible Flutter app.</w:t>
      </w:r>
    </w:p>
    <w:p w14:paraId="7B1449BA" w14:textId="77777777" w:rsidR="00D84992" w:rsidRPr="00E70004" w:rsidRDefault="00000000" w:rsidP="00BB4DC3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Backend/data source: Cloud Firestore (real-time updates).</w:t>
      </w:r>
    </w:p>
    <w:p w14:paraId="545D4FCB" w14:textId="77777777" w:rsidR="00D84992" w:rsidRPr="00E70004" w:rsidRDefault="00000000" w:rsidP="00BB4DC3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Scanner engine: in-app camera QR scanner.</w:t>
      </w:r>
    </w:p>
    <w:p w14:paraId="1ACAF5E4" w14:textId="77777777" w:rsidR="00D84992" w:rsidRPr="00E70004" w:rsidRDefault="00000000" w:rsidP="00BB4DC3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Core modules: Welcome, Home, Reserved List, Dispatch List, Add Yarn Scan, Settings.</w:t>
      </w:r>
    </w:p>
    <w:p w14:paraId="7747E8D1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3. User Roles and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D84992" w:rsidRPr="00E70004" w14:paraId="05AB4122" w14:textId="77777777">
        <w:tc>
          <w:tcPr>
            <w:tcW w:w="3106" w:type="dxa"/>
          </w:tcPr>
          <w:p w14:paraId="1CBB9496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0004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3106" w:type="dxa"/>
          </w:tcPr>
          <w:p w14:paraId="633FFF4E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0004">
              <w:rPr>
                <w:rFonts w:ascii="Times New Roman" w:hAnsi="Times New Roman" w:cs="Times New Roman"/>
                <w:b/>
              </w:rPr>
              <w:t>Primary Responsibilities</w:t>
            </w:r>
          </w:p>
        </w:tc>
        <w:tc>
          <w:tcPr>
            <w:tcW w:w="3106" w:type="dxa"/>
          </w:tcPr>
          <w:p w14:paraId="293231BF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70004">
              <w:rPr>
                <w:rFonts w:ascii="Times New Roman" w:hAnsi="Times New Roman" w:cs="Times New Roman"/>
                <w:b/>
              </w:rPr>
              <w:t>Typical Mobile Screens</w:t>
            </w:r>
          </w:p>
        </w:tc>
      </w:tr>
      <w:tr w:rsidR="00D84992" w:rsidRPr="00E70004" w14:paraId="3BF0C4F5" w14:textId="77777777">
        <w:tc>
          <w:tcPr>
            <w:tcW w:w="3106" w:type="dxa"/>
          </w:tcPr>
          <w:p w14:paraId="15EE798A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Warehouse Operator</w:t>
            </w:r>
          </w:p>
        </w:tc>
        <w:tc>
          <w:tcPr>
            <w:tcW w:w="3106" w:type="dxa"/>
          </w:tcPr>
          <w:p w14:paraId="78B961D8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Scan and add new yarn rolls, verify yarn identity, check roll details.</w:t>
            </w:r>
          </w:p>
        </w:tc>
        <w:tc>
          <w:tcPr>
            <w:tcW w:w="3106" w:type="dxa"/>
          </w:tcPr>
          <w:p w14:paraId="38C39355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Home, Scan to Add, Yarn Details</w:t>
            </w:r>
            <w:r w:rsidR="00BB4DC3" w:rsidRPr="00E70004">
              <w:rPr>
                <w:rFonts w:ascii="Times New Roman" w:hAnsi="Times New Roman" w:cs="Times New Roman"/>
              </w:rPr>
              <w:br/>
            </w:r>
          </w:p>
          <w:p w14:paraId="7AEB9CF1" w14:textId="0F164B76" w:rsidR="00BB4DC3" w:rsidRPr="00E70004" w:rsidRDefault="00BB4DC3">
            <w:pPr>
              <w:rPr>
                <w:rFonts w:ascii="Times New Roman" w:hAnsi="Times New Roman" w:cs="Times New Roman"/>
              </w:rPr>
            </w:pPr>
          </w:p>
        </w:tc>
      </w:tr>
      <w:tr w:rsidR="00D84992" w:rsidRPr="00E70004" w14:paraId="7CCC24D9" w14:textId="77777777">
        <w:tc>
          <w:tcPr>
            <w:tcW w:w="3106" w:type="dxa"/>
          </w:tcPr>
          <w:p w14:paraId="1EC0CB24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lastRenderedPageBreak/>
              <w:t>Floor Movement Operator</w:t>
            </w:r>
          </w:p>
        </w:tc>
        <w:tc>
          <w:tcPr>
            <w:tcW w:w="3106" w:type="dxa"/>
          </w:tcPr>
          <w:p w14:paraId="653DD946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Move reserved yarn to waiting-for-dispatch after QR verification.</w:t>
            </w:r>
          </w:p>
        </w:tc>
        <w:tc>
          <w:tcPr>
            <w:tcW w:w="3106" w:type="dxa"/>
          </w:tcPr>
          <w:p w14:paraId="10C55149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Reserved List, Scan to Verify</w:t>
            </w:r>
          </w:p>
        </w:tc>
      </w:tr>
      <w:tr w:rsidR="00D84992" w:rsidRPr="00E70004" w14:paraId="6FEA228E" w14:textId="77777777">
        <w:tc>
          <w:tcPr>
            <w:tcW w:w="3106" w:type="dxa"/>
          </w:tcPr>
          <w:p w14:paraId="3EAE960A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Dispatch Operator</w:t>
            </w:r>
          </w:p>
        </w:tc>
        <w:tc>
          <w:tcPr>
            <w:tcW w:w="3106" w:type="dxa"/>
          </w:tcPr>
          <w:p w14:paraId="4ABEC530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Verify moved yarn and mark as dispatched.</w:t>
            </w:r>
          </w:p>
        </w:tc>
        <w:tc>
          <w:tcPr>
            <w:tcW w:w="3106" w:type="dxa"/>
          </w:tcPr>
          <w:p w14:paraId="139FAE30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Dispatch List, Scan to Verify</w:t>
            </w:r>
          </w:p>
        </w:tc>
      </w:tr>
      <w:tr w:rsidR="00D84992" w:rsidRPr="00E70004" w14:paraId="159E3D61" w14:textId="77777777">
        <w:tc>
          <w:tcPr>
            <w:tcW w:w="3106" w:type="dxa"/>
          </w:tcPr>
          <w:p w14:paraId="043C877E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  <w:b/>
              </w:rPr>
              <w:t>Inventory Admin</w:t>
            </w:r>
          </w:p>
        </w:tc>
        <w:tc>
          <w:tcPr>
            <w:tcW w:w="3106" w:type="dxa"/>
          </w:tcPr>
          <w:p w14:paraId="2126A173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Maintain inventory rules such as bin capacity, weight limits, and max bins.</w:t>
            </w:r>
          </w:p>
        </w:tc>
        <w:tc>
          <w:tcPr>
            <w:tcW w:w="3106" w:type="dxa"/>
          </w:tcPr>
          <w:p w14:paraId="620C86DA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Settings</w:t>
            </w:r>
          </w:p>
        </w:tc>
      </w:tr>
    </w:tbl>
    <w:p w14:paraId="72A56017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4. Mobile Navigation and Screen Guide</w:t>
      </w:r>
    </w:p>
    <w:p w14:paraId="4D6458DA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After launch, users land on the Welcome screen and proceed to the home dashboard. From the dashboard, users open operational modules using cards and top-right settings.</w:t>
      </w:r>
    </w:p>
    <w:p w14:paraId="1DB17ED6" w14:textId="77777777" w:rsidR="00D84992" w:rsidRPr="00E70004" w:rsidRDefault="00000000" w:rsidP="00BB4DC3">
      <w:pPr>
        <w:pStyle w:val="ListBullet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Welcome: animated intro and Get Started button.</w:t>
      </w:r>
    </w:p>
    <w:p w14:paraId="3D5B90D7" w14:textId="77777777" w:rsidR="00D84992" w:rsidRPr="00E70004" w:rsidRDefault="00000000" w:rsidP="00BB4DC3">
      <w:pPr>
        <w:pStyle w:val="ListBullet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Home Dashboard: entry cards for Reserved List, Dispatch List, and Add Yarn.</w:t>
      </w:r>
    </w:p>
    <w:p w14:paraId="7CD04B50" w14:textId="77777777" w:rsidR="00D84992" w:rsidRPr="00E70004" w:rsidRDefault="00000000" w:rsidP="00BB4DC3">
      <w:pPr>
        <w:pStyle w:val="ListBullet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Reserved List: list of reserved yarn waiting for move verification.</w:t>
      </w:r>
    </w:p>
    <w:p w14:paraId="5DE639A4" w14:textId="77777777" w:rsidR="00D84992" w:rsidRPr="00E70004" w:rsidRDefault="00000000" w:rsidP="00BB4DC3">
      <w:pPr>
        <w:pStyle w:val="ListBullet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Dispatch List: list of moved yarn waiting for dispatch confirmation.</w:t>
      </w:r>
    </w:p>
    <w:p w14:paraId="643E32E6" w14:textId="77777777" w:rsidR="00D84992" w:rsidRPr="00E70004" w:rsidRDefault="00000000" w:rsidP="00BB4DC3">
      <w:pPr>
        <w:pStyle w:val="ListBullet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Scan Screen: camera scanner for add/verify actions.</w:t>
      </w:r>
    </w:p>
    <w:p w14:paraId="41339817" w14:textId="77777777" w:rsidR="00D84992" w:rsidRPr="00E70004" w:rsidRDefault="00000000" w:rsidP="00BB4DC3">
      <w:pPr>
        <w:pStyle w:val="ListBullet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Yarn Details: scanned roll information and confirmation actions.</w:t>
      </w:r>
    </w:p>
    <w:p w14:paraId="735E91D4" w14:textId="77777777" w:rsidR="00D84992" w:rsidRPr="00E70004" w:rsidRDefault="00000000" w:rsidP="00BB4DC3">
      <w:pPr>
        <w:pStyle w:val="ListBullet"/>
        <w:numPr>
          <w:ilvl w:val="0"/>
          <w:numId w:val="1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Settings: inventory rule configuration.</w:t>
      </w:r>
    </w:p>
    <w:p w14:paraId="0E0D6C4D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Screen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58"/>
      </w:tblGrid>
      <w:tr w:rsidR="00D84992" w:rsidRPr="00E70004" w14:paraId="5D4776AD" w14:textId="77777777">
        <w:tc>
          <w:tcPr>
            <w:tcW w:w="4658" w:type="dxa"/>
          </w:tcPr>
          <w:p w14:paraId="34008A3C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Screen</w:t>
            </w:r>
          </w:p>
        </w:tc>
        <w:tc>
          <w:tcPr>
            <w:tcW w:w="4658" w:type="dxa"/>
          </w:tcPr>
          <w:p w14:paraId="13C3E57C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Business Purpose</w:t>
            </w:r>
          </w:p>
        </w:tc>
      </w:tr>
      <w:tr w:rsidR="00D84992" w:rsidRPr="00E70004" w14:paraId="73A16382" w14:textId="77777777">
        <w:tc>
          <w:tcPr>
            <w:tcW w:w="4658" w:type="dxa"/>
          </w:tcPr>
          <w:p w14:paraId="19A0A045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Welcome</w:t>
            </w:r>
          </w:p>
        </w:tc>
        <w:tc>
          <w:tcPr>
            <w:tcW w:w="4658" w:type="dxa"/>
          </w:tcPr>
          <w:p w14:paraId="42312D3D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Launch point with app branding and navigation to the dashboard.</w:t>
            </w:r>
          </w:p>
        </w:tc>
      </w:tr>
      <w:tr w:rsidR="00D84992" w:rsidRPr="00E70004" w14:paraId="00172056" w14:textId="77777777">
        <w:tc>
          <w:tcPr>
            <w:tcW w:w="4658" w:type="dxa"/>
          </w:tcPr>
          <w:p w14:paraId="11737714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Main Dashboard</w:t>
            </w:r>
          </w:p>
        </w:tc>
        <w:tc>
          <w:tcPr>
            <w:tcW w:w="4658" w:type="dxa"/>
          </w:tcPr>
          <w:p w14:paraId="15ABEFB1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Central navigation to reserved, dispatch, and add flows.</w:t>
            </w:r>
          </w:p>
        </w:tc>
      </w:tr>
      <w:tr w:rsidR="00D84992" w:rsidRPr="00E70004" w14:paraId="116EC611" w14:textId="77777777">
        <w:tc>
          <w:tcPr>
            <w:tcW w:w="4658" w:type="dxa"/>
          </w:tcPr>
          <w:p w14:paraId="12403E37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Reserved List</w:t>
            </w:r>
          </w:p>
        </w:tc>
        <w:tc>
          <w:tcPr>
            <w:tcW w:w="4658" w:type="dxa"/>
          </w:tcPr>
          <w:p w14:paraId="459F7596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Shows reserved items; swipe and scan to validate move to waiting-for-dispatch.</w:t>
            </w:r>
          </w:p>
        </w:tc>
      </w:tr>
      <w:tr w:rsidR="00D84992" w:rsidRPr="00E70004" w14:paraId="79825E79" w14:textId="77777777">
        <w:tc>
          <w:tcPr>
            <w:tcW w:w="4658" w:type="dxa"/>
          </w:tcPr>
          <w:p w14:paraId="61B141E1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Dispatch List</w:t>
            </w:r>
          </w:p>
        </w:tc>
        <w:tc>
          <w:tcPr>
            <w:tcW w:w="4658" w:type="dxa"/>
          </w:tcPr>
          <w:p w14:paraId="68394E6B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Shows moved items; scan verification marks yarn as dispatched.</w:t>
            </w:r>
          </w:p>
        </w:tc>
      </w:tr>
      <w:tr w:rsidR="00D84992" w:rsidRPr="00E70004" w14:paraId="364C2D17" w14:textId="77777777">
        <w:tc>
          <w:tcPr>
            <w:tcW w:w="4658" w:type="dxa"/>
          </w:tcPr>
          <w:p w14:paraId="196F2E9D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Scan to Add</w:t>
            </w:r>
          </w:p>
        </w:tc>
        <w:tc>
          <w:tcPr>
            <w:tcW w:w="4658" w:type="dxa"/>
          </w:tcPr>
          <w:p w14:paraId="595BEAD1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Scan a yarn QR and open confirmation with auto-allocation.</w:t>
            </w:r>
          </w:p>
        </w:tc>
      </w:tr>
      <w:tr w:rsidR="00D84992" w:rsidRPr="00E70004" w14:paraId="34486E9B" w14:textId="77777777">
        <w:tc>
          <w:tcPr>
            <w:tcW w:w="4658" w:type="dxa"/>
          </w:tcPr>
          <w:p w14:paraId="236AAB0A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Yarn Details</w:t>
            </w:r>
          </w:p>
        </w:tc>
        <w:tc>
          <w:tcPr>
            <w:tcW w:w="4658" w:type="dxa"/>
          </w:tcPr>
          <w:p w14:paraId="4E3076BF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Displays parsed yarn data; confirms add/move/dispatch and supports PDF export.</w:t>
            </w:r>
          </w:p>
        </w:tc>
      </w:tr>
      <w:tr w:rsidR="00D84992" w:rsidRPr="00E70004" w14:paraId="018BFF00" w14:textId="77777777">
        <w:tc>
          <w:tcPr>
            <w:tcW w:w="4658" w:type="dxa"/>
          </w:tcPr>
          <w:p w14:paraId="59C7F564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Settings</w:t>
            </w:r>
          </w:p>
        </w:tc>
        <w:tc>
          <w:tcPr>
            <w:tcW w:w="4658" w:type="dxa"/>
          </w:tcPr>
          <w:p w14:paraId="671DE94C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Manage limits used by auto-allocation logic.</w:t>
            </w:r>
          </w:p>
        </w:tc>
      </w:tr>
    </w:tbl>
    <w:p w14:paraId="72C2562C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5. Functional Workflows</w:t>
      </w:r>
    </w:p>
    <w:p w14:paraId="2470D883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Workflow A: Add New Yarn via QR</w:t>
      </w:r>
    </w:p>
    <w:p w14:paraId="182EE8A4" w14:textId="77777777" w:rsidR="00D84992" w:rsidRPr="00E70004" w:rsidRDefault="00000000" w:rsidP="00E271C7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Home Dashboard and tap Add Yarn.</w:t>
      </w:r>
    </w:p>
    <w:p w14:paraId="5A9FA741" w14:textId="77777777" w:rsidR="00D84992" w:rsidRPr="00E70004" w:rsidRDefault="00000000" w:rsidP="00E271C7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Scan the yarn QR code using the camera scanner.</w:t>
      </w:r>
    </w:p>
    <w:p w14:paraId="39E053FC" w14:textId="77777777" w:rsidR="00D84992" w:rsidRPr="00E70004" w:rsidRDefault="00000000" w:rsidP="00E271C7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Review parsed yarn fields on the details screen.</w:t>
      </w:r>
    </w:p>
    <w:p w14:paraId="6E02CF8C" w14:textId="77777777" w:rsidR="00D84992" w:rsidRPr="00E70004" w:rsidRDefault="00000000" w:rsidP="00E271C7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Verify suggested rack/bin from auto-allocation (or manually adjust if needed).</w:t>
      </w:r>
    </w:p>
    <w:p w14:paraId="7CE1285D" w14:textId="77777777" w:rsidR="00D84992" w:rsidRPr="00E70004" w:rsidRDefault="00000000" w:rsidP="00E271C7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Confirm to save; yarn is created in inventory with IN STOCK state.</w:t>
      </w:r>
    </w:p>
    <w:p w14:paraId="64D67763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Workflow B: Move Reserved Yarn to Dispatch Queue</w:t>
      </w:r>
    </w:p>
    <w:p w14:paraId="12AEF7B2" w14:textId="77777777" w:rsidR="00D84992" w:rsidRPr="00E70004" w:rsidRDefault="00000000" w:rsidP="00E271C7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Reserved List and locate the yarn ID (use search if required).</w:t>
      </w:r>
    </w:p>
    <w:p w14:paraId="5D611C43" w14:textId="77777777" w:rsidR="00D84992" w:rsidRPr="00E70004" w:rsidRDefault="00000000" w:rsidP="00E271C7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Swipe the item toward scan action and complete QR verification.</w:t>
      </w:r>
    </w:p>
    <w:p w14:paraId="718623CF" w14:textId="77777777" w:rsidR="00D84992" w:rsidRPr="00E70004" w:rsidRDefault="00000000" w:rsidP="00E271C7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On successful match, confirm move action.</w:t>
      </w:r>
    </w:p>
    <w:p w14:paraId="4218A480" w14:textId="77777777" w:rsidR="00D84992" w:rsidRPr="00E70004" w:rsidRDefault="00000000" w:rsidP="00E271C7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System updates state to waiting for dispatch.</w:t>
      </w:r>
    </w:p>
    <w:p w14:paraId="466B9658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lastRenderedPageBreak/>
        <w:t>Workflow C: Dispatch Yarn</w:t>
      </w:r>
    </w:p>
    <w:p w14:paraId="287391A0" w14:textId="77777777" w:rsidR="00D84992" w:rsidRPr="00E70004" w:rsidRDefault="00000000" w:rsidP="00E271C7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Dispatch List and select a ready yarn entry.</w:t>
      </w:r>
    </w:p>
    <w:p w14:paraId="74A670ED" w14:textId="77777777" w:rsidR="00D84992" w:rsidRPr="00E70004" w:rsidRDefault="00000000" w:rsidP="00E271C7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Scan the yarn QR to verify identity.</w:t>
      </w:r>
    </w:p>
    <w:p w14:paraId="30473114" w14:textId="77777777" w:rsidR="00D84992" w:rsidRPr="00E70004" w:rsidRDefault="00000000" w:rsidP="00E271C7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Confirm dispatch action from details screen.</w:t>
      </w:r>
    </w:p>
    <w:p w14:paraId="3632A535" w14:textId="77777777" w:rsidR="00D84992" w:rsidRPr="00E70004" w:rsidRDefault="00000000" w:rsidP="00E271C7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System marks state as DISPATCHED in reserved and inventory records.</w:t>
      </w:r>
    </w:p>
    <w:p w14:paraId="4FF8AD08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Workflow D: Remove Invalid or Cancelled Entry</w:t>
      </w:r>
    </w:p>
    <w:p w14:paraId="1212F063" w14:textId="77777777" w:rsidR="00D84992" w:rsidRPr="00E70004" w:rsidRDefault="00000000" w:rsidP="00E271C7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From Reserved List or Dispatch List, swipe to the remove direction.</w:t>
      </w:r>
    </w:p>
    <w:p w14:paraId="7B9CCFB1" w14:textId="77777777" w:rsidR="00D84992" w:rsidRPr="00E70004" w:rsidRDefault="00000000" w:rsidP="00E271C7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Confirm removal in the dialog.</w:t>
      </w:r>
    </w:p>
    <w:p w14:paraId="49D8AF50" w14:textId="77777777" w:rsidR="00D84992" w:rsidRPr="00E70004" w:rsidRDefault="00000000" w:rsidP="00E271C7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System updates or removes the reserved entry according to workflow rules.</w:t>
      </w:r>
    </w:p>
    <w:p w14:paraId="18CA6D33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6. Feature Module Step-by-Step Guide (With Do Not Modify Notes)</w:t>
      </w:r>
    </w:p>
    <w:p w14:paraId="28CC0EE7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This section gives clear module-wise usage steps for operators. Each module also includes fields and controls that must not be modified by end users.</w:t>
      </w:r>
    </w:p>
    <w:p w14:paraId="3764716F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Welcome Module</w:t>
      </w:r>
    </w:p>
    <w:p w14:paraId="23608E09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Purpose: Start the app and navigate to the operational dashboard.</w:t>
      </w:r>
    </w:p>
    <w:p w14:paraId="4A35B986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How to Use:</w:t>
      </w:r>
    </w:p>
    <w:p w14:paraId="0A1B23BF" w14:textId="77777777" w:rsidR="00D84992" w:rsidRPr="00E70004" w:rsidRDefault="00000000" w:rsidP="00E271C7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the app and wait for the welcome animation to complete.</w:t>
      </w:r>
    </w:p>
    <w:p w14:paraId="4E37169A" w14:textId="77777777" w:rsidR="00D84992" w:rsidRPr="00E70004" w:rsidRDefault="00000000" w:rsidP="00E271C7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Tap Get Started to enter the dashboard.</w:t>
      </w:r>
    </w:p>
    <w:p w14:paraId="326ADEF9" w14:textId="77777777" w:rsidR="00D84992" w:rsidRPr="00E70004" w:rsidRDefault="00000000" w:rsidP="00E271C7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If the app is slow, wait until dashboard cards are visible before tapping.</w:t>
      </w:r>
    </w:p>
    <w:p w14:paraId="48F8C5CE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Do Not Modify:</w:t>
      </w:r>
    </w:p>
    <w:p w14:paraId="0AC95764" w14:textId="77777777" w:rsidR="00D84992" w:rsidRPr="00E70004" w:rsidRDefault="00000000" w:rsidP="00E271C7">
      <w:pPr>
        <w:pStyle w:val="ListBullet"/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change welcome text, logo, or animation behavior.</w:t>
      </w:r>
    </w:p>
    <w:p w14:paraId="692A4BDA" w14:textId="77777777" w:rsidR="00D84992" w:rsidRPr="00E70004" w:rsidRDefault="00000000" w:rsidP="00E271C7">
      <w:pPr>
        <w:pStyle w:val="ListBullet"/>
        <w:numPr>
          <w:ilvl w:val="0"/>
          <w:numId w:val="19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bypass startup by altering navigation flow.</w:t>
      </w:r>
    </w:p>
    <w:p w14:paraId="16ACD0B3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Home Dashboard Module</w:t>
      </w:r>
    </w:p>
    <w:p w14:paraId="7ECF2915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Purpose: Open Reserved List, Dispatch List, Add Yarn, and Settings.</w:t>
      </w:r>
    </w:p>
    <w:p w14:paraId="6C680476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How to Use:</w:t>
      </w:r>
    </w:p>
    <w:p w14:paraId="6D800A31" w14:textId="77777777" w:rsidR="00D84992" w:rsidRPr="00E70004" w:rsidRDefault="00000000" w:rsidP="00E271C7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Use Reserved List card for move verification tasks.</w:t>
      </w:r>
    </w:p>
    <w:p w14:paraId="6413E638" w14:textId="77777777" w:rsidR="00D84992" w:rsidRPr="00E70004" w:rsidRDefault="00000000" w:rsidP="00E271C7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Use Dispatch List card for final dispatch verification.</w:t>
      </w:r>
    </w:p>
    <w:p w14:paraId="6A73EC40" w14:textId="77777777" w:rsidR="00D84992" w:rsidRPr="00E70004" w:rsidRDefault="00000000" w:rsidP="00E271C7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Use Add Yarn card to register newly scanned yarn rolls.</w:t>
      </w:r>
    </w:p>
    <w:p w14:paraId="7C3B4164" w14:textId="77777777" w:rsidR="00D84992" w:rsidRPr="00E70004" w:rsidRDefault="00000000" w:rsidP="00E271C7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Use top-right Settings only when authorized.</w:t>
      </w:r>
    </w:p>
    <w:p w14:paraId="084899FC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Do Not Modify:</w:t>
      </w:r>
    </w:p>
    <w:p w14:paraId="64480760" w14:textId="77777777" w:rsidR="00D84992" w:rsidRPr="00E70004" w:rsidRDefault="00000000" w:rsidP="00E271C7">
      <w:pPr>
        <w:pStyle w:val="ListBullet"/>
        <w:numPr>
          <w:ilvl w:val="0"/>
          <w:numId w:val="21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rename cards or change module routing.</w:t>
      </w:r>
    </w:p>
    <w:p w14:paraId="3A4FDBDF" w14:textId="77777777" w:rsidR="00D84992" w:rsidRPr="00E70004" w:rsidRDefault="00000000" w:rsidP="00E271C7">
      <w:pPr>
        <w:pStyle w:val="ListBullet"/>
        <w:numPr>
          <w:ilvl w:val="0"/>
          <w:numId w:val="21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alter role-based access expectations from dashboard entries.</w:t>
      </w:r>
    </w:p>
    <w:p w14:paraId="24B2C65E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Reserved List Module</w:t>
      </w:r>
    </w:p>
    <w:p w14:paraId="7970BB25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Purpose: Move reserved yarn to waiting-for-dispatch after scan validation.</w:t>
      </w:r>
    </w:p>
    <w:p w14:paraId="74C860B7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How to Use:</w:t>
      </w:r>
    </w:p>
    <w:p w14:paraId="46334A6F" w14:textId="77777777" w:rsidR="00D84992" w:rsidRPr="00E70004" w:rsidRDefault="00000000" w:rsidP="00E271C7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Reserved List and identify the yarn row.</w:t>
      </w:r>
    </w:p>
    <w:p w14:paraId="38BB6B34" w14:textId="77777777" w:rsidR="00D84992" w:rsidRPr="00E70004" w:rsidRDefault="00000000" w:rsidP="00E271C7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Swipe for scan action and scan the exact roll QR.</w:t>
      </w:r>
    </w:p>
    <w:p w14:paraId="090C6C6E" w14:textId="77777777" w:rsidR="00D84992" w:rsidRPr="00E70004" w:rsidRDefault="00000000" w:rsidP="00E271C7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Confirm move only after ID match is displayed.</w:t>
      </w:r>
    </w:p>
    <w:p w14:paraId="3CA876D4" w14:textId="77777777" w:rsidR="00D84992" w:rsidRPr="00E70004" w:rsidRDefault="00000000" w:rsidP="00E271C7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Recheck that item status changes to waiting for dispatch.</w:t>
      </w:r>
    </w:p>
    <w:p w14:paraId="25E365B4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lastRenderedPageBreak/>
        <w:t>Do Not Modify:</w:t>
      </w:r>
    </w:p>
    <w:p w14:paraId="1FC17732" w14:textId="77777777" w:rsidR="00D84992" w:rsidRPr="00E70004" w:rsidRDefault="00000000" w:rsidP="00E271C7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manually edit yarn ID/state from this screen.</w:t>
      </w:r>
    </w:p>
    <w:p w14:paraId="5C06739B" w14:textId="77777777" w:rsidR="00D84992" w:rsidRPr="00E70004" w:rsidRDefault="00000000" w:rsidP="00E271C7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skip scan verification before confirming move.</w:t>
      </w:r>
    </w:p>
    <w:p w14:paraId="7E8DF538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Dispatch List Module</w:t>
      </w:r>
    </w:p>
    <w:p w14:paraId="27056579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Purpose: Complete final dispatch of moved yarn after scan validation.</w:t>
      </w:r>
    </w:p>
    <w:p w14:paraId="15129DD0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How to Use:</w:t>
      </w:r>
    </w:p>
    <w:p w14:paraId="063CF9A6" w14:textId="77777777" w:rsidR="00D84992" w:rsidRPr="00E70004" w:rsidRDefault="00000000" w:rsidP="00E271C7">
      <w:pPr>
        <w:pStyle w:val="ListNumber"/>
        <w:numPr>
          <w:ilvl w:val="0"/>
          <w:numId w:val="2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Dispatch List and select the pending item.</w:t>
      </w:r>
    </w:p>
    <w:p w14:paraId="6C421AE9" w14:textId="77777777" w:rsidR="00D84992" w:rsidRPr="00E70004" w:rsidRDefault="00000000" w:rsidP="00E271C7">
      <w:pPr>
        <w:pStyle w:val="ListNumber"/>
        <w:numPr>
          <w:ilvl w:val="0"/>
          <w:numId w:val="2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Scan the yarn QR code to verify identity.</w:t>
      </w:r>
    </w:p>
    <w:p w14:paraId="3F0F5308" w14:textId="77777777" w:rsidR="00D84992" w:rsidRPr="00E70004" w:rsidRDefault="00000000" w:rsidP="00E271C7">
      <w:pPr>
        <w:pStyle w:val="ListNumber"/>
        <w:numPr>
          <w:ilvl w:val="0"/>
          <w:numId w:val="2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Confirm dispatch to finalize movement.</w:t>
      </w:r>
    </w:p>
    <w:p w14:paraId="49F13372" w14:textId="77777777" w:rsidR="00D84992" w:rsidRPr="00E70004" w:rsidRDefault="00000000" w:rsidP="00E271C7">
      <w:pPr>
        <w:pStyle w:val="ListNumber"/>
        <w:numPr>
          <w:ilvl w:val="0"/>
          <w:numId w:val="25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Verify status reflects DISPATCHED.</w:t>
      </w:r>
    </w:p>
    <w:p w14:paraId="454F7893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Do Not Modify:</w:t>
      </w:r>
    </w:p>
    <w:p w14:paraId="14D18947" w14:textId="77777777" w:rsidR="00D84992" w:rsidRPr="00E70004" w:rsidRDefault="00000000" w:rsidP="00E271C7">
      <w:pPr>
        <w:pStyle w:val="ListBullet"/>
        <w:numPr>
          <w:ilvl w:val="0"/>
          <w:numId w:val="26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dispatch any item without successful scan match.</w:t>
      </w:r>
    </w:p>
    <w:p w14:paraId="458C3585" w14:textId="77777777" w:rsidR="00D84992" w:rsidRPr="00E70004" w:rsidRDefault="00000000" w:rsidP="00E271C7">
      <w:pPr>
        <w:pStyle w:val="ListBullet"/>
        <w:numPr>
          <w:ilvl w:val="0"/>
          <w:numId w:val="26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alter dispatch status through manual database edits.</w:t>
      </w:r>
    </w:p>
    <w:p w14:paraId="2EEE0928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Scan to Add Yarn Module</w:t>
      </w:r>
    </w:p>
    <w:p w14:paraId="7CE21533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Purpose: Add new yarn roll records using QR data and auto-allocation.</w:t>
      </w:r>
    </w:p>
    <w:p w14:paraId="08544549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How to Use:</w:t>
      </w:r>
    </w:p>
    <w:p w14:paraId="23F2A975" w14:textId="77777777" w:rsidR="00D84992" w:rsidRPr="00E70004" w:rsidRDefault="00000000" w:rsidP="00E271C7">
      <w:pPr>
        <w:pStyle w:val="ListNumber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Add Yarn and scan a clear QR code.</w:t>
      </w:r>
    </w:p>
    <w:p w14:paraId="2F5BC03A" w14:textId="77777777" w:rsidR="00D84992" w:rsidRPr="00E70004" w:rsidRDefault="00000000" w:rsidP="00E271C7">
      <w:pPr>
        <w:pStyle w:val="ListNumber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Review parsed yarn fields on details page.</w:t>
      </w:r>
    </w:p>
    <w:p w14:paraId="6DEA38ED" w14:textId="77777777" w:rsidR="00D84992" w:rsidRPr="00E70004" w:rsidRDefault="00000000" w:rsidP="00E271C7">
      <w:pPr>
        <w:pStyle w:val="ListNumber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Validate suggested rack/bin allocation.</w:t>
      </w:r>
    </w:p>
    <w:p w14:paraId="4D96BD5B" w14:textId="77777777" w:rsidR="00D84992" w:rsidRPr="00E70004" w:rsidRDefault="00000000" w:rsidP="00E271C7">
      <w:pPr>
        <w:pStyle w:val="ListNumber"/>
        <w:numPr>
          <w:ilvl w:val="0"/>
          <w:numId w:val="28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Confirm to save inventory entry.</w:t>
      </w:r>
    </w:p>
    <w:p w14:paraId="2AEB1D35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Do Not Modify:</w:t>
      </w:r>
    </w:p>
    <w:p w14:paraId="18CC493B" w14:textId="77777777" w:rsidR="00D84992" w:rsidRPr="00E70004" w:rsidRDefault="00000000" w:rsidP="00E271C7">
      <w:pPr>
        <w:pStyle w:val="ListBullet"/>
        <w:numPr>
          <w:ilvl w:val="0"/>
          <w:numId w:val="30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change immutable QR-origin identity fields.</w:t>
      </w:r>
    </w:p>
    <w:p w14:paraId="70222124" w14:textId="77777777" w:rsidR="00D84992" w:rsidRPr="00E70004" w:rsidRDefault="00000000" w:rsidP="00E271C7">
      <w:pPr>
        <w:pStyle w:val="ListBullet"/>
        <w:numPr>
          <w:ilvl w:val="0"/>
          <w:numId w:val="30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override allocation constraints beyond allowed policy.</w:t>
      </w:r>
    </w:p>
    <w:p w14:paraId="685E5192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Yarn Details Module</w:t>
      </w:r>
    </w:p>
    <w:p w14:paraId="056C32AC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Purpose: Review scanned information and confirm add/move/dispatch action.</w:t>
      </w:r>
    </w:p>
    <w:p w14:paraId="22E0A1CA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How to Use:</w:t>
      </w:r>
    </w:p>
    <w:p w14:paraId="1EAB89CB" w14:textId="77777777" w:rsidR="00D84992" w:rsidRPr="00E70004" w:rsidRDefault="00000000" w:rsidP="00E271C7">
      <w:pPr>
        <w:pStyle w:val="ListNumber"/>
        <w:numPr>
          <w:ilvl w:val="0"/>
          <w:numId w:val="32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Check all visible yarn attributes for correctness.</w:t>
      </w:r>
    </w:p>
    <w:p w14:paraId="35D1E832" w14:textId="77777777" w:rsidR="00D84992" w:rsidRPr="00E70004" w:rsidRDefault="00000000" w:rsidP="00E271C7">
      <w:pPr>
        <w:pStyle w:val="ListNumber"/>
        <w:numPr>
          <w:ilvl w:val="0"/>
          <w:numId w:val="32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Choose the intended action (add, move, or dispatch).</w:t>
      </w:r>
    </w:p>
    <w:p w14:paraId="50C58986" w14:textId="77777777" w:rsidR="00D84992" w:rsidRPr="00E70004" w:rsidRDefault="00000000" w:rsidP="00E271C7">
      <w:pPr>
        <w:pStyle w:val="ListNumber"/>
        <w:numPr>
          <w:ilvl w:val="0"/>
          <w:numId w:val="32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Use PDF export only for approved reporting needs.</w:t>
      </w:r>
    </w:p>
    <w:p w14:paraId="4539BED5" w14:textId="77777777" w:rsidR="00D84992" w:rsidRPr="00E70004" w:rsidRDefault="00000000" w:rsidP="00E271C7">
      <w:pPr>
        <w:pStyle w:val="ListNumber"/>
        <w:numPr>
          <w:ilvl w:val="0"/>
          <w:numId w:val="32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Submit confirmation and wait for success message.</w:t>
      </w:r>
    </w:p>
    <w:p w14:paraId="535AD376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Do Not Modify:</w:t>
      </w:r>
    </w:p>
    <w:p w14:paraId="5E6F26CA" w14:textId="77777777" w:rsidR="00D84992" w:rsidRPr="00E70004" w:rsidRDefault="00000000" w:rsidP="00E271C7">
      <w:pPr>
        <w:pStyle w:val="ListBullet"/>
        <w:numPr>
          <w:ilvl w:val="0"/>
          <w:numId w:val="3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edit system-managed lifecycle values directly.</w:t>
      </w:r>
    </w:p>
    <w:p w14:paraId="692FF3D0" w14:textId="77777777" w:rsidR="00D84992" w:rsidRPr="00E70004" w:rsidRDefault="00000000" w:rsidP="00E271C7">
      <w:pPr>
        <w:pStyle w:val="ListBullet"/>
        <w:numPr>
          <w:ilvl w:val="0"/>
          <w:numId w:val="33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export or share details outside approved process.</w:t>
      </w:r>
    </w:p>
    <w:p w14:paraId="61223331" w14:textId="7812D7F5" w:rsidR="00E271C7" w:rsidRPr="00E70004" w:rsidRDefault="00E271C7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br w:type="page"/>
      </w:r>
    </w:p>
    <w:p w14:paraId="6FA969FF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lastRenderedPageBreak/>
        <w:t>Settings Module</w:t>
      </w:r>
    </w:p>
    <w:p w14:paraId="51544A01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Purpose: Maintain inventory rule limits used by allocation logic.</w:t>
      </w:r>
    </w:p>
    <w:p w14:paraId="29A7F7A2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How to Use:</w:t>
      </w:r>
    </w:p>
    <w:p w14:paraId="2BD3D194" w14:textId="77777777" w:rsidR="00D84992" w:rsidRPr="00E70004" w:rsidRDefault="00000000" w:rsidP="00E271C7">
      <w:pPr>
        <w:pStyle w:val="ListNumber"/>
        <w:numPr>
          <w:ilvl w:val="0"/>
          <w:numId w:val="3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Open Settings with admin authorization.</w:t>
      </w:r>
    </w:p>
    <w:p w14:paraId="781BD86E" w14:textId="77777777" w:rsidR="00D84992" w:rsidRPr="00E70004" w:rsidRDefault="00000000" w:rsidP="00E271C7">
      <w:pPr>
        <w:pStyle w:val="ListNumber"/>
        <w:numPr>
          <w:ilvl w:val="0"/>
          <w:numId w:val="3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Update only required numeric limits.</w:t>
      </w:r>
    </w:p>
    <w:p w14:paraId="5F4AE09B" w14:textId="77777777" w:rsidR="00D84992" w:rsidRPr="00E70004" w:rsidRDefault="00000000" w:rsidP="00E271C7">
      <w:pPr>
        <w:pStyle w:val="ListNumber"/>
        <w:numPr>
          <w:ilvl w:val="0"/>
          <w:numId w:val="3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Save and verify confirmation message.</w:t>
      </w:r>
    </w:p>
    <w:p w14:paraId="569782D5" w14:textId="77777777" w:rsidR="00D84992" w:rsidRPr="00E70004" w:rsidRDefault="00000000" w:rsidP="00E271C7">
      <w:pPr>
        <w:pStyle w:val="ListNumber"/>
        <w:numPr>
          <w:ilvl w:val="0"/>
          <w:numId w:val="34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Run a test add flow to validate rule behavior.</w:t>
      </w:r>
    </w:p>
    <w:p w14:paraId="0D830E22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b/>
        </w:rPr>
        <w:t>Do Not Modify:</w:t>
      </w:r>
    </w:p>
    <w:p w14:paraId="77C1DF47" w14:textId="77777777" w:rsidR="00D84992" w:rsidRPr="00E70004" w:rsidRDefault="00000000" w:rsidP="00E271C7">
      <w:pPr>
        <w:pStyle w:val="ListBullet"/>
        <w:numPr>
          <w:ilvl w:val="0"/>
          <w:numId w:val="35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reduce protected thresholds below operationally safe values.</w:t>
      </w:r>
    </w:p>
    <w:p w14:paraId="639F9815" w14:textId="77777777" w:rsidR="00D84992" w:rsidRPr="00E70004" w:rsidRDefault="00000000" w:rsidP="00E271C7">
      <w:pPr>
        <w:pStyle w:val="ListBullet"/>
        <w:numPr>
          <w:ilvl w:val="0"/>
          <w:numId w:val="35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Do not change settings without admin approval and change record.</w:t>
      </w:r>
    </w:p>
    <w:p w14:paraId="7C9A500B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7. Settings and Configuration</w:t>
      </w:r>
    </w:p>
    <w:p w14:paraId="46FD9DD9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Inventory settings control automatic placement and capacity checks.</w:t>
      </w:r>
    </w:p>
    <w:p w14:paraId="0A9D5E62" w14:textId="77777777" w:rsidR="00D84992" w:rsidRPr="00E70004" w:rsidRDefault="00000000" w:rsidP="00E271C7">
      <w:pPr>
        <w:pStyle w:val="ListBullet"/>
        <w:numPr>
          <w:ilvl w:val="0"/>
          <w:numId w:val="36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Max Rolls per Bin (bin_capacity): upper roll count per bin.</w:t>
      </w:r>
    </w:p>
    <w:p w14:paraId="523A9331" w14:textId="77777777" w:rsidR="00D84992" w:rsidRPr="00E70004" w:rsidRDefault="00000000" w:rsidP="00E271C7">
      <w:pPr>
        <w:pStyle w:val="ListBullet"/>
        <w:numPr>
          <w:ilvl w:val="0"/>
          <w:numId w:val="36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Max Weight per Bin (max_bin_weight): allowed total weight per bin.</w:t>
      </w:r>
    </w:p>
    <w:p w14:paraId="2C2DA47B" w14:textId="77777777" w:rsidR="00D84992" w:rsidRPr="00E70004" w:rsidRDefault="00000000" w:rsidP="00E271C7">
      <w:pPr>
        <w:pStyle w:val="ListBullet"/>
        <w:numPr>
          <w:ilvl w:val="0"/>
          <w:numId w:val="36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Max Bins per Rack (max_bins): search limit for auto-allocation.</w:t>
      </w:r>
    </w:p>
    <w:p w14:paraId="6E0BC8D0" w14:textId="77777777" w:rsidR="00D84992" w:rsidRPr="00E70004" w:rsidRDefault="00000000" w:rsidP="00E271C7">
      <w:pPr>
        <w:pStyle w:val="ListBullet"/>
        <w:numPr>
          <w:ilvl w:val="0"/>
          <w:numId w:val="36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Validation does not allow reducing key limits below current protected thresholds.</w:t>
      </w:r>
    </w:p>
    <w:p w14:paraId="5523D45D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8. Data Model and Status Lifecycle</w:t>
      </w:r>
    </w:p>
    <w:p w14:paraId="5A96D6EA" w14:textId="77777777" w:rsidR="00D84992" w:rsidRPr="00E70004" w:rsidRDefault="00000000" w:rsidP="00E271C7">
      <w:pPr>
        <w:pStyle w:val="ListBullet"/>
        <w:numPr>
          <w:ilvl w:val="0"/>
          <w:numId w:val="37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Primary inventory collection: yarnRolls.</w:t>
      </w:r>
    </w:p>
    <w:p w14:paraId="67BFB4C2" w14:textId="77777777" w:rsidR="00D84992" w:rsidRPr="00E70004" w:rsidRDefault="00000000" w:rsidP="00E271C7">
      <w:pPr>
        <w:pStyle w:val="ListBullet"/>
        <w:numPr>
          <w:ilvl w:val="0"/>
          <w:numId w:val="37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Movement queue collection: reserved_collection.</w:t>
      </w:r>
    </w:p>
    <w:p w14:paraId="408669F1" w14:textId="77777777" w:rsidR="00D84992" w:rsidRPr="00E70004" w:rsidRDefault="00000000" w:rsidP="00E271C7">
      <w:pPr>
        <w:pStyle w:val="ListBullet"/>
        <w:numPr>
          <w:ilvl w:val="0"/>
          <w:numId w:val="37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Configuration document: config/inventory_rules.</w:t>
      </w:r>
    </w:p>
    <w:p w14:paraId="7F9B18DD" w14:textId="77777777" w:rsidR="00D84992" w:rsidRPr="00E70004" w:rsidRDefault="00000000" w:rsidP="00E271C7">
      <w:pPr>
        <w:pStyle w:val="ListBullet"/>
        <w:numPr>
          <w:ilvl w:val="0"/>
          <w:numId w:val="37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Common lifecycle states: IN STOCK -&gt; RESERVED -&gt; waiting for dispatch -&gt; DISPATCHED.</w:t>
      </w:r>
    </w:p>
    <w:p w14:paraId="7C15E013" w14:textId="77777777" w:rsidR="00D84992" w:rsidRPr="00E70004" w:rsidRDefault="00000000" w:rsidP="00E271C7">
      <w:pPr>
        <w:pStyle w:val="ListBullet"/>
        <w:numPr>
          <w:ilvl w:val="0"/>
          <w:numId w:val="37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Cancellation path may mark record as cancelled when removed from dispatch flow.</w:t>
      </w:r>
    </w:p>
    <w:p w14:paraId="6E423A9A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Status Transition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D84992" w:rsidRPr="00E70004" w14:paraId="78653815" w14:textId="77777777">
        <w:tc>
          <w:tcPr>
            <w:tcW w:w="3106" w:type="dxa"/>
          </w:tcPr>
          <w:p w14:paraId="7DCF0FF7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Current State</w:t>
            </w:r>
          </w:p>
        </w:tc>
        <w:tc>
          <w:tcPr>
            <w:tcW w:w="3106" w:type="dxa"/>
          </w:tcPr>
          <w:p w14:paraId="0BA477D6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3106" w:type="dxa"/>
          </w:tcPr>
          <w:p w14:paraId="3F95FF05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Next State</w:t>
            </w:r>
          </w:p>
        </w:tc>
      </w:tr>
      <w:tr w:rsidR="00D84992" w:rsidRPr="00E70004" w14:paraId="2955843D" w14:textId="77777777">
        <w:tc>
          <w:tcPr>
            <w:tcW w:w="3106" w:type="dxa"/>
          </w:tcPr>
          <w:p w14:paraId="5E257297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IN STOCK</w:t>
            </w:r>
          </w:p>
        </w:tc>
        <w:tc>
          <w:tcPr>
            <w:tcW w:w="3106" w:type="dxa"/>
          </w:tcPr>
          <w:p w14:paraId="5DA9F986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Reserved by planning/order process</w:t>
            </w:r>
          </w:p>
        </w:tc>
        <w:tc>
          <w:tcPr>
            <w:tcW w:w="3106" w:type="dxa"/>
          </w:tcPr>
          <w:p w14:paraId="5CD66E62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RESERVED</w:t>
            </w:r>
          </w:p>
        </w:tc>
      </w:tr>
      <w:tr w:rsidR="00D84992" w:rsidRPr="00E70004" w14:paraId="2C3DA892" w14:textId="77777777">
        <w:tc>
          <w:tcPr>
            <w:tcW w:w="3106" w:type="dxa"/>
          </w:tcPr>
          <w:p w14:paraId="50BEDB72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RESERVED</w:t>
            </w:r>
          </w:p>
        </w:tc>
        <w:tc>
          <w:tcPr>
            <w:tcW w:w="3106" w:type="dxa"/>
          </w:tcPr>
          <w:p w14:paraId="44F58299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Verified move from Reserved List</w:t>
            </w:r>
          </w:p>
        </w:tc>
        <w:tc>
          <w:tcPr>
            <w:tcW w:w="3106" w:type="dxa"/>
          </w:tcPr>
          <w:p w14:paraId="19A00DC9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waiting for dispatch</w:t>
            </w:r>
          </w:p>
        </w:tc>
      </w:tr>
      <w:tr w:rsidR="00D84992" w:rsidRPr="00E70004" w14:paraId="24D9B58E" w14:textId="77777777">
        <w:tc>
          <w:tcPr>
            <w:tcW w:w="3106" w:type="dxa"/>
          </w:tcPr>
          <w:p w14:paraId="5478A6A1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waiting for dispatch</w:t>
            </w:r>
          </w:p>
        </w:tc>
        <w:tc>
          <w:tcPr>
            <w:tcW w:w="3106" w:type="dxa"/>
          </w:tcPr>
          <w:p w14:paraId="339D542B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Verified in Dispatch List</w:t>
            </w:r>
          </w:p>
        </w:tc>
        <w:tc>
          <w:tcPr>
            <w:tcW w:w="3106" w:type="dxa"/>
          </w:tcPr>
          <w:p w14:paraId="35B2BBC1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DISPATCHED</w:t>
            </w:r>
          </w:p>
        </w:tc>
      </w:tr>
      <w:tr w:rsidR="00D84992" w:rsidRPr="00E70004" w14:paraId="7B65F0D9" w14:textId="77777777">
        <w:tc>
          <w:tcPr>
            <w:tcW w:w="3106" w:type="dxa"/>
          </w:tcPr>
          <w:p w14:paraId="4F16C547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waiting for dispatch</w:t>
            </w:r>
          </w:p>
        </w:tc>
        <w:tc>
          <w:tcPr>
            <w:tcW w:w="3106" w:type="dxa"/>
          </w:tcPr>
          <w:p w14:paraId="379B1394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Removed/cancelled from dispatch flow</w:t>
            </w:r>
          </w:p>
        </w:tc>
        <w:tc>
          <w:tcPr>
            <w:tcW w:w="3106" w:type="dxa"/>
          </w:tcPr>
          <w:p w14:paraId="534AE5FD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cancelled</w:t>
            </w:r>
          </w:p>
        </w:tc>
      </w:tr>
    </w:tbl>
    <w:p w14:paraId="10D5C226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9.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D84992" w:rsidRPr="00E70004" w14:paraId="66D553D7" w14:textId="77777777">
        <w:tc>
          <w:tcPr>
            <w:tcW w:w="3106" w:type="dxa"/>
          </w:tcPr>
          <w:p w14:paraId="7385F575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3106" w:type="dxa"/>
          </w:tcPr>
          <w:p w14:paraId="7526788B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Likely Cause</w:t>
            </w:r>
          </w:p>
        </w:tc>
        <w:tc>
          <w:tcPr>
            <w:tcW w:w="3106" w:type="dxa"/>
          </w:tcPr>
          <w:p w14:paraId="5FEB7431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</w:tr>
      <w:tr w:rsidR="00D84992" w:rsidRPr="00E70004" w14:paraId="316004BC" w14:textId="77777777">
        <w:tc>
          <w:tcPr>
            <w:tcW w:w="3106" w:type="dxa"/>
          </w:tcPr>
          <w:p w14:paraId="20FE495B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Scanner opens but does not detect QR</w:t>
            </w:r>
          </w:p>
        </w:tc>
        <w:tc>
          <w:tcPr>
            <w:tcW w:w="3106" w:type="dxa"/>
          </w:tcPr>
          <w:p w14:paraId="5650F143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Poor camera focus, lighting issue, or damaged QR</w:t>
            </w:r>
          </w:p>
        </w:tc>
        <w:tc>
          <w:tcPr>
            <w:tcW w:w="3106" w:type="dxa"/>
          </w:tcPr>
          <w:p w14:paraId="7A4482EF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Improve lighting, hold steady, retry with clear print, and verify camera permission.</w:t>
            </w:r>
          </w:p>
        </w:tc>
      </w:tr>
      <w:tr w:rsidR="00D84992" w:rsidRPr="00E70004" w14:paraId="7712C59E" w14:textId="77777777">
        <w:tc>
          <w:tcPr>
            <w:tcW w:w="3106" w:type="dxa"/>
          </w:tcPr>
          <w:p w14:paraId="4BA26827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Scanned yarn marked invalid during move/dispatch</w:t>
            </w:r>
          </w:p>
        </w:tc>
        <w:tc>
          <w:tcPr>
            <w:tcW w:w="3106" w:type="dxa"/>
          </w:tcPr>
          <w:p w14:paraId="3082816D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Scanned code does not match expected yarn ID</w:t>
            </w:r>
          </w:p>
        </w:tc>
        <w:tc>
          <w:tcPr>
            <w:tcW w:w="3106" w:type="dxa"/>
          </w:tcPr>
          <w:p w14:paraId="19AC0399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Confirm selected list item and rescan the correct roll label.</w:t>
            </w:r>
          </w:p>
        </w:tc>
      </w:tr>
      <w:tr w:rsidR="00D84992" w:rsidRPr="00E70004" w14:paraId="6E094B9F" w14:textId="77777777">
        <w:tc>
          <w:tcPr>
            <w:tcW w:w="3106" w:type="dxa"/>
          </w:tcPr>
          <w:p w14:paraId="263431B7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Unable to add yarn</w:t>
            </w:r>
          </w:p>
        </w:tc>
        <w:tc>
          <w:tcPr>
            <w:tcW w:w="3106" w:type="dxa"/>
          </w:tcPr>
          <w:p w14:paraId="7BBB972E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Missing weight/required fields or no available bin capacity</w:t>
            </w:r>
          </w:p>
          <w:p w14:paraId="338D5FC1" w14:textId="77777777" w:rsidR="00F358AE" w:rsidRPr="00E70004" w:rsidRDefault="00F358AE">
            <w:pPr>
              <w:rPr>
                <w:rFonts w:ascii="Times New Roman" w:hAnsi="Times New Roman" w:cs="Times New Roman"/>
              </w:rPr>
            </w:pPr>
          </w:p>
          <w:p w14:paraId="3B6401F0" w14:textId="77777777" w:rsidR="00F358AE" w:rsidRPr="00E70004" w:rsidRDefault="00F35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</w:tcPr>
          <w:p w14:paraId="62BC587B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Check yarn QR payload, confirm weight, and review inventory limits in Settings.</w:t>
            </w:r>
          </w:p>
          <w:p w14:paraId="06AB2078" w14:textId="77777777" w:rsidR="00F358AE" w:rsidRPr="00E70004" w:rsidRDefault="00F358AE">
            <w:pPr>
              <w:rPr>
                <w:rFonts w:ascii="Times New Roman" w:hAnsi="Times New Roman" w:cs="Times New Roman"/>
              </w:rPr>
            </w:pPr>
          </w:p>
        </w:tc>
      </w:tr>
      <w:tr w:rsidR="00D84992" w:rsidRPr="00E70004" w14:paraId="1F1A474B" w14:textId="77777777">
        <w:tc>
          <w:tcPr>
            <w:tcW w:w="3106" w:type="dxa"/>
          </w:tcPr>
          <w:p w14:paraId="781E61B3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lastRenderedPageBreak/>
              <w:t>Settings not saved</w:t>
            </w:r>
          </w:p>
          <w:p w14:paraId="75A6FD28" w14:textId="77777777" w:rsidR="00F358AE" w:rsidRPr="00E70004" w:rsidRDefault="00F35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06" w:type="dxa"/>
          </w:tcPr>
          <w:p w14:paraId="224AE50A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Validation failure or Firestore write error</w:t>
            </w:r>
          </w:p>
        </w:tc>
        <w:tc>
          <w:tcPr>
            <w:tcW w:w="3106" w:type="dxa"/>
          </w:tcPr>
          <w:p w14:paraId="2E416DB3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Use valid values, ensure network access, and retry as admin user.</w:t>
            </w:r>
          </w:p>
        </w:tc>
      </w:tr>
      <w:tr w:rsidR="00D84992" w:rsidRPr="00E70004" w14:paraId="0F93A6F4" w14:textId="77777777">
        <w:tc>
          <w:tcPr>
            <w:tcW w:w="3106" w:type="dxa"/>
          </w:tcPr>
          <w:p w14:paraId="4E2DC4DD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List data not updating</w:t>
            </w:r>
          </w:p>
        </w:tc>
        <w:tc>
          <w:tcPr>
            <w:tcW w:w="3106" w:type="dxa"/>
          </w:tcPr>
          <w:p w14:paraId="4CE62A1A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Network delay or Firebase connectivity issue</w:t>
            </w:r>
          </w:p>
        </w:tc>
        <w:tc>
          <w:tcPr>
            <w:tcW w:w="3106" w:type="dxa"/>
          </w:tcPr>
          <w:p w14:paraId="34E9FCCA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Verify internet availability and reload the page.</w:t>
            </w:r>
          </w:p>
        </w:tc>
      </w:tr>
    </w:tbl>
    <w:p w14:paraId="2E78A2C0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10. Data and Security Notes</w:t>
      </w:r>
    </w:p>
    <w:p w14:paraId="65087DDC" w14:textId="77777777" w:rsidR="00D84992" w:rsidRPr="00E70004" w:rsidRDefault="00000000" w:rsidP="00F358AE">
      <w:pPr>
        <w:pStyle w:val="ListBullet"/>
        <w:numPr>
          <w:ilvl w:val="0"/>
          <w:numId w:val="38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Use authorized user devices only for scanning and dispatch operations.</w:t>
      </w:r>
    </w:p>
    <w:p w14:paraId="11D14029" w14:textId="77777777" w:rsidR="00D84992" w:rsidRPr="00E70004" w:rsidRDefault="00000000" w:rsidP="00F358AE">
      <w:pPr>
        <w:pStyle w:val="ListBullet"/>
        <w:numPr>
          <w:ilvl w:val="0"/>
          <w:numId w:val="38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Keep device screen lock enabled and do not share operational credentials.</w:t>
      </w:r>
    </w:p>
    <w:p w14:paraId="23971334" w14:textId="77777777" w:rsidR="00D84992" w:rsidRPr="00E70004" w:rsidRDefault="00000000" w:rsidP="00F358AE">
      <w:pPr>
        <w:pStyle w:val="ListBullet"/>
        <w:numPr>
          <w:ilvl w:val="0"/>
          <w:numId w:val="38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Follow role separation for settings updates and dispatch confirmation.</w:t>
      </w:r>
    </w:p>
    <w:p w14:paraId="75C86F1B" w14:textId="77777777" w:rsidR="00D84992" w:rsidRPr="00E70004" w:rsidRDefault="00000000" w:rsidP="00F358AE">
      <w:pPr>
        <w:pStyle w:val="ListBullet"/>
        <w:numPr>
          <w:ilvl w:val="0"/>
          <w:numId w:val="38"/>
        </w:numPr>
        <w:spacing w:after="6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Retain operational logs and exported PDFs as per internal audit policy.</w:t>
      </w:r>
    </w:p>
    <w:p w14:paraId="255B4803" w14:textId="77777777" w:rsidR="00D84992" w:rsidRPr="00E70004" w:rsidRDefault="00000000">
      <w:pPr>
        <w:pStyle w:val="Heading1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11. Support and Escalation</w:t>
      </w:r>
    </w:p>
    <w:p w14:paraId="39E64F77" w14:textId="77777777" w:rsidR="00D84992" w:rsidRPr="00E70004" w:rsidRDefault="00000000">
      <w:pPr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Recommended escalation flow for mobile operational incidents:</w:t>
      </w:r>
    </w:p>
    <w:p w14:paraId="538360CB" w14:textId="77777777" w:rsidR="00D84992" w:rsidRPr="00E70004" w:rsidRDefault="00000000" w:rsidP="00F358AE">
      <w:pPr>
        <w:pStyle w:val="ListNumber"/>
        <w:numPr>
          <w:ilvl w:val="0"/>
          <w:numId w:val="39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Operator captures screenshot, yarn ID, and timestamp.</w:t>
      </w:r>
    </w:p>
    <w:p w14:paraId="72254068" w14:textId="77777777" w:rsidR="00D84992" w:rsidRPr="00E70004" w:rsidRDefault="00000000" w:rsidP="00F358AE">
      <w:pPr>
        <w:pStyle w:val="ListNumber"/>
        <w:numPr>
          <w:ilvl w:val="0"/>
          <w:numId w:val="39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Inventory admin validates user action and retries workflow.</w:t>
      </w:r>
    </w:p>
    <w:p w14:paraId="1A24CEDE" w14:textId="77777777" w:rsidR="00D84992" w:rsidRPr="00E70004" w:rsidRDefault="00000000" w:rsidP="00F358AE">
      <w:pPr>
        <w:pStyle w:val="ListNumber"/>
        <w:numPr>
          <w:ilvl w:val="0"/>
          <w:numId w:val="39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If unresolved, escalate with app logs and Firestore document IDs.</w:t>
      </w:r>
    </w:p>
    <w:p w14:paraId="1120E282" w14:textId="77777777" w:rsidR="00D84992" w:rsidRPr="00E70004" w:rsidRDefault="00000000" w:rsidP="00F358AE">
      <w:pPr>
        <w:pStyle w:val="ListNumber"/>
        <w:numPr>
          <w:ilvl w:val="0"/>
          <w:numId w:val="39"/>
        </w:numPr>
        <w:spacing w:after="80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</w:rPr>
        <w:t>Record root cause and corrective action in incident register.</w:t>
      </w:r>
    </w:p>
    <w:p w14:paraId="4A275578" w14:textId="77777777" w:rsidR="00F358AE" w:rsidRPr="00E70004" w:rsidRDefault="00F358AE" w:rsidP="00F358AE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34B74756" w14:textId="77777777" w:rsidR="00F358AE" w:rsidRPr="00E70004" w:rsidRDefault="00F358AE" w:rsidP="00F358AE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7022D24F" w14:textId="77777777" w:rsidR="00F358AE" w:rsidRPr="00E70004" w:rsidRDefault="00F358AE" w:rsidP="00F358AE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359E501F" w14:textId="77777777" w:rsidR="00D84992" w:rsidRPr="00E70004" w:rsidRDefault="00000000">
      <w:pPr>
        <w:pStyle w:val="Heading2"/>
        <w:rPr>
          <w:rFonts w:ascii="Times New Roman" w:hAnsi="Times New Roman" w:cs="Times New Roman"/>
        </w:rPr>
      </w:pPr>
      <w:r w:rsidRPr="00E70004">
        <w:rPr>
          <w:rFonts w:ascii="Times New Roman" w:hAnsi="Times New Roman" w:cs="Times New Roman"/>
          <w:color w:val="111827"/>
        </w:rPr>
        <w:t>Appendix A: Firestore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58"/>
      </w:tblGrid>
      <w:tr w:rsidR="00D84992" w:rsidRPr="00E70004" w14:paraId="2DF04B31" w14:textId="77777777">
        <w:tc>
          <w:tcPr>
            <w:tcW w:w="4658" w:type="dxa"/>
          </w:tcPr>
          <w:p w14:paraId="15748643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Collection / Document</w:t>
            </w:r>
          </w:p>
        </w:tc>
        <w:tc>
          <w:tcPr>
            <w:tcW w:w="4658" w:type="dxa"/>
          </w:tcPr>
          <w:p w14:paraId="324F7961" w14:textId="77777777" w:rsidR="00D84992" w:rsidRPr="00E70004" w:rsidRDefault="00000000" w:rsidP="00BB4D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00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84992" w:rsidRPr="00E70004" w14:paraId="51E4B130" w14:textId="77777777">
        <w:tc>
          <w:tcPr>
            <w:tcW w:w="4658" w:type="dxa"/>
          </w:tcPr>
          <w:p w14:paraId="76815F2E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config/inventory_rules</w:t>
            </w:r>
          </w:p>
        </w:tc>
        <w:tc>
          <w:tcPr>
            <w:tcW w:w="4658" w:type="dxa"/>
          </w:tcPr>
          <w:p w14:paraId="5C2D5362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Stores bin capacity, weight, and rack bin limits.</w:t>
            </w:r>
          </w:p>
        </w:tc>
      </w:tr>
      <w:tr w:rsidR="00D84992" w:rsidRPr="00E70004" w14:paraId="739B17D5" w14:textId="77777777">
        <w:tc>
          <w:tcPr>
            <w:tcW w:w="4658" w:type="dxa"/>
          </w:tcPr>
          <w:p w14:paraId="4D6E6F6E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yarnRolls</w:t>
            </w:r>
          </w:p>
        </w:tc>
        <w:tc>
          <w:tcPr>
            <w:tcW w:w="4658" w:type="dxa"/>
          </w:tcPr>
          <w:p w14:paraId="20B5A581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Main yarn inventory records and current states.</w:t>
            </w:r>
          </w:p>
        </w:tc>
      </w:tr>
      <w:tr w:rsidR="00D84992" w:rsidRPr="00E70004" w14:paraId="000B74B3" w14:textId="77777777">
        <w:tc>
          <w:tcPr>
            <w:tcW w:w="4658" w:type="dxa"/>
          </w:tcPr>
          <w:p w14:paraId="1FEE3BA5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reserved_collection</w:t>
            </w:r>
          </w:p>
        </w:tc>
        <w:tc>
          <w:tcPr>
            <w:tcW w:w="4658" w:type="dxa"/>
          </w:tcPr>
          <w:p w14:paraId="1172E6C3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Reserved and moved yarn queue for movement/dispatch.</w:t>
            </w:r>
          </w:p>
        </w:tc>
      </w:tr>
      <w:tr w:rsidR="00D84992" w:rsidRPr="00E70004" w14:paraId="735D759C" w14:textId="77777777">
        <w:tc>
          <w:tcPr>
            <w:tcW w:w="4658" w:type="dxa"/>
          </w:tcPr>
          <w:p w14:paraId="5288B0CC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racks</w:t>
            </w:r>
          </w:p>
        </w:tc>
        <w:tc>
          <w:tcPr>
            <w:tcW w:w="4658" w:type="dxa"/>
          </w:tcPr>
          <w:p w14:paraId="60F35DAC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Rack registry used by allocation workflow.</w:t>
            </w:r>
          </w:p>
        </w:tc>
      </w:tr>
      <w:tr w:rsidR="00D84992" w:rsidRPr="00E70004" w14:paraId="619B4337" w14:textId="77777777">
        <w:tc>
          <w:tcPr>
            <w:tcW w:w="4658" w:type="dxa"/>
          </w:tcPr>
          <w:p w14:paraId="6375D19D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bins</w:t>
            </w:r>
          </w:p>
        </w:tc>
        <w:tc>
          <w:tcPr>
            <w:tcW w:w="4658" w:type="dxa"/>
          </w:tcPr>
          <w:p w14:paraId="39F75C43" w14:textId="77777777" w:rsidR="00D84992" w:rsidRPr="00E70004" w:rsidRDefault="00000000">
            <w:pPr>
              <w:rPr>
                <w:rFonts w:ascii="Times New Roman" w:hAnsi="Times New Roman" w:cs="Times New Roman"/>
              </w:rPr>
            </w:pPr>
            <w:r w:rsidRPr="00E70004">
              <w:rPr>
                <w:rFonts w:ascii="Times New Roman" w:hAnsi="Times New Roman" w:cs="Times New Roman"/>
              </w:rPr>
              <w:t>Bin-to-rack linkage records.</w:t>
            </w:r>
          </w:p>
        </w:tc>
      </w:tr>
    </w:tbl>
    <w:p w14:paraId="1C6E7CC2" w14:textId="77777777" w:rsidR="00364163" w:rsidRPr="00E70004" w:rsidRDefault="00364163">
      <w:pPr>
        <w:rPr>
          <w:rFonts w:ascii="Times New Roman" w:hAnsi="Times New Roman" w:cs="Times New Roman"/>
        </w:rPr>
      </w:pPr>
    </w:p>
    <w:sectPr w:rsidR="00364163" w:rsidRPr="00E70004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10384"/>
    <w:multiLevelType w:val="hybridMultilevel"/>
    <w:tmpl w:val="395E1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6E3F65"/>
    <w:multiLevelType w:val="hybridMultilevel"/>
    <w:tmpl w:val="8DA0B3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0B3B87"/>
    <w:multiLevelType w:val="hybridMultilevel"/>
    <w:tmpl w:val="D79C15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A4EA5"/>
    <w:multiLevelType w:val="hybridMultilevel"/>
    <w:tmpl w:val="95AAFF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75AC7"/>
    <w:multiLevelType w:val="hybridMultilevel"/>
    <w:tmpl w:val="A984B6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0CE"/>
    <w:multiLevelType w:val="hybridMultilevel"/>
    <w:tmpl w:val="2F9025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7505B"/>
    <w:multiLevelType w:val="hybridMultilevel"/>
    <w:tmpl w:val="F77E68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E5D44"/>
    <w:multiLevelType w:val="hybridMultilevel"/>
    <w:tmpl w:val="82B6FE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7942A7"/>
    <w:multiLevelType w:val="hybridMultilevel"/>
    <w:tmpl w:val="90128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AF64FB"/>
    <w:multiLevelType w:val="hybridMultilevel"/>
    <w:tmpl w:val="705CE6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56870"/>
    <w:multiLevelType w:val="hybridMultilevel"/>
    <w:tmpl w:val="C5DAF9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9671C"/>
    <w:multiLevelType w:val="hybridMultilevel"/>
    <w:tmpl w:val="C9D806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FE060F"/>
    <w:multiLevelType w:val="hybridMultilevel"/>
    <w:tmpl w:val="24B6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230FB"/>
    <w:multiLevelType w:val="hybridMultilevel"/>
    <w:tmpl w:val="A34C3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03CFC"/>
    <w:multiLevelType w:val="hybridMultilevel"/>
    <w:tmpl w:val="9634F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F60E9B"/>
    <w:multiLevelType w:val="hybridMultilevel"/>
    <w:tmpl w:val="07967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B53A6B"/>
    <w:multiLevelType w:val="hybridMultilevel"/>
    <w:tmpl w:val="A1E6A4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192FFF"/>
    <w:multiLevelType w:val="hybridMultilevel"/>
    <w:tmpl w:val="F01A97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D7F85"/>
    <w:multiLevelType w:val="hybridMultilevel"/>
    <w:tmpl w:val="B3FEA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572B59"/>
    <w:multiLevelType w:val="hybridMultilevel"/>
    <w:tmpl w:val="51384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601095"/>
    <w:multiLevelType w:val="hybridMultilevel"/>
    <w:tmpl w:val="AEA8F3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33C5C"/>
    <w:multiLevelType w:val="hybridMultilevel"/>
    <w:tmpl w:val="8F88E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D715B"/>
    <w:multiLevelType w:val="hybridMultilevel"/>
    <w:tmpl w:val="013C9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735E46"/>
    <w:multiLevelType w:val="hybridMultilevel"/>
    <w:tmpl w:val="D8E8E9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B0A9E"/>
    <w:multiLevelType w:val="hybridMultilevel"/>
    <w:tmpl w:val="2326C3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203D84"/>
    <w:multiLevelType w:val="hybridMultilevel"/>
    <w:tmpl w:val="93186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A291B"/>
    <w:multiLevelType w:val="hybridMultilevel"/>
    <w:tmpl w:val="3D3EF8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D130ED"/>
    <w:multiLevelType w:val="hybridMultilevel"/>
    <w:tmpl w:val="420406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5A095D"/>
    <w:multiLevelType w:val="hybridMultilevel"/>
    <w:tmpl w:val="B77466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530311"/>
    <w:multiLevelType w:val="hybridMultilevel"/>
    <w:tmpl w:val="A4EA4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344837">
    <w:abstractNumId w:val="8"/>
  </w:num>
  <w:num w:numId="2" w16cid:durableId="541477875">
    <w:abstractNumId w:val="6"/>
  </w:num>
  <w:num w:numId="3" w16cid:durableId="718743081">
    <w:abstractNumId w:val="5"/>
  </w:num>
  <w:num w:numId="4" w16cid:durableId="1665624234">
    <w:abstractNumId w:val="4"/>
  </w:num>
  <w:num w:numId="5" w16cid:durableId="410934405">
    <w:abstractNumId w:val="7"/>
  </w:num>
  <w:num w:numId="6" w16cid:durableId="424764150">
    <w:abstractNumId w:val="3"/>
  </w:num>
  <w:num w:numId="7" w16cid:durableId="1444416842">
    <w:abstractNumId w:val="2"/>
  </w:num>
  <w:num w:numId="8" w16cid:durableId="1668047333">
    <w:abstractNumId w:val="1"/>
  </w:num>
  <w:num w:numId="9" w16cid:durableId="1066953853">
    <w:abstractNumId w:val="0"/>
  </w:num>
  <w:num w:numId="10" w16cid:durableId="117796119">
    <w:abstractNumId w:val="31"/>
  </w:num>
  <w:num w:numId="11" w16cid:durableId="115032374">
    <w:abstractNumId w:val="37"/>
  </w:num>
  <w:num w:numId="12" w16cid:durableId="973101179">
    <w:abstractNumId w:val="20"/>
  </w:num>
  <w:num w:numId="13" w16cid:durableId="1636639883">
    <w:abstractNumId w:val="12"/>
  </w:num>
  <w:num w:numId="14" w16cid:durableId="1938753075">
    <w:abstractNumId w:val="38"/>
  </w:num>
  <w:num w:numId="15" w16cid:durableId="922563706">
    <w:abstractNumId w:val="33"/>
  </w:num>
  <w:num w:numId="16" w16cid:durableId="118652163">
    <w:abstractNumId w:val="18"/>
  </w:num>
  <w:num w:numId="17" w16cid:durableId="1728259150">
    <w:abstractNumId w:val="9"/>
  </w:num>
  <w:num w:numId="18" w16cid:durableId="1857965091">
    <w:abstractNumId w:val="17"/>
  </w:num>
  <w:num w:numId="19" w16cid:durableId="395128522">
    <w:abstractNumId w:val="16"/>
  </w:num>
  <w:num w:numId="20" w16cid:durableId="953904643">
    <w:abstractNumId w:val="26"/>
  </w:num>
  <w:num w:numId="21" w16cid:durableId="1323586905">
    <w:abstractNumId w:val="35"/>
  </w:num>
  <w:num w:numId="22" w16cid:durableId="1307974282">
    <w:abstractNumId w:val="25"/>
  </w:num>
  <w:num w:numId="23" w16cid:durableId="409087351">
    <w:abstractNumId w:val="36"/>
  </w:num>
  <w:num w:numId="24" w16cid:durableId="1727100663">
    <w:abstractNumId w:val="19"/>
  </w:num>
  <w:num w:numId="25" w16cid:durableId="138232741">
    <w:abstractNumId w:val="28"/>
  </w:num>
  <w:num w:numId="26" w16cid:durableId="1939407531">
    <w:abstractNumId w:val="11"/>
  </w:num>
  <w:num w:numId="27" w16cid:durableId="468976653">
    <w:abstractNumId w:val="13"/>
  </w:num>
  <w:num w:numId="28" w16cid:durableId="1834292216">
    <w:abstractNumId w:val="27"/>
  </w:num>
  <w:num w:numId="29" w16cid:durableId="886794965">
    <w:abstractNumId w:val="23"/>
  </w:num>
  <w:num w:numId="30" w16cid:durableId="1670251393">
    <w:abstractNumId w:val="15"/>
  </w:num>
  <w:num w:numId="31" w16cid:durableId="801313828">
    <w:abstractNumId w:val="30"/>
  </w:num>
  <w:num w:numId="32" w16cid:durableId="841553565">
    <w:abstractNumId w:val="34"/>
  </w:num>
  <w:num w:numId="33" w16cid:durableId="813134040">
    <w:abstractNumId w:val="29"/>
  </w:num>
  <w:num w:numId="34" w16cid:durableId="795174249">
    <w:abstractNumId w:val="24"/>
  </w:num>
  <w:num w:numId="35" w16cid:durableId="1362049842">
    <w:abstractNumId w:val="14"/>
  </w:num>
  <w:num w:numId="36" w16cid:durableId="155270315">
    <w:abstractNumId w:val="21"/>
  </w:num>
  <w:num w:numId="37" w16cid:durableId="1507014405">
    <w:abstractNumId w:val="32"/>
  </w:num>
  <w:num w:numId="38" w16cid:durableId="1257709382">
    <w:abstractNumId w:val="10"/>
  </w:num>
  <w:num w:numId="39" w16cid:durableId="1683782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532"/>
    <w:rsid w:val="00326F90"/>
    <w:rsid w:val="00364163"/>
    <w:rsid w:val="008950E8"/>
    <w:rsid w:val="00977768"/>
    <w:rsid w:val="00AA1D8D"/>
    <w:rsid w:val="00B343A3"/>
    <w:rsid w:val="00B47730"/>
    <w:rsid w:val="00BB4DC3"/>
    <w:rsid w:val="00CB0664"/>
    <w:rsid w:val="00D84992"/>
    <w:rsid w:val="00E271C7"/>
    <w:rsid w:val="00E70004"/>
    <w:rsid w:val="00F358AE"/>
    <w:rsid w:val="00F87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FC0C8"/>
  <w14:defaultImageDpi w14:val="300"/>
  <w15:docId w15:val="{A9112972-6A8F-42F2-A921-80CEDFD2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 Prakash</cp:lastModifiedBy>
  <cp:revision>7</cp:revision>
  <dcterms:created xsi:type="dcterms:W3CDTF">2013-12-23T23:15:00Z</dcterms:created>
  <dcterms:modified xsi:type="dcterms:W3CDTF">2026-03-19T07:03:00Z</dcterms:modified>
  <cp:category/>
</cp:coreProperties>
</file>